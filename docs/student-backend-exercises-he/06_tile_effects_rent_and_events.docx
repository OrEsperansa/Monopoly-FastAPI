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60"/>
        <w:jc w:val="right"/>
      </w:pPr>
      <w:r>
        <w:rPr>
          <w:rFonts w:ascii="Arial" w:hAnsi="Arial" w:cs="Arial"/>
          <w:b/>
          <w:color w:val="2563EB"/>
          <w:sz w:val="20"/>
          <w:rtl/>
          <w:lang w:bidi="he-IL"/>
        </w:rPr>
        <w:t>תרגיל 6 מתוך 8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1E3A5F"/>
          <w:sz w:val="46"/>
          <w:rtl/>
          <w:lang w:bidi="he-IL"/>
        </w:rPr>
        <w:t>תרגיל 6: שכירות, אפקטים ויומן אירועים</w:t>
      </w:r>
    </w:p>
    <w:p>
      <w:pPr>
        <w:bidi/>
        <w:spacing w:after="320"/>
        <w:jc w:val="right"/>
      </w:pPr>
      <w:r>
        <w:rPr>
          <w:rFonts w:ascii="Arial" w:hAnsi="Arial" w:cs="Arial"/>
          <w:b w:val="0"/>
          <w:color w:val="64748B"/>
          <w:sz w:val="22"/>
          <w:rtl/>
          <w:lang w:bidi="he-IL"/>
        </w:rPr>
        <w:t>רמת קושי: מתקדם | תרגיל מצטבר</w:t>
      </w:r>
    </w:p>
    <w:p>
      <w:pPr>
        <w:bidi/>
        <w:spacing w:after="240"/>
        <w:ind w:left="173" w:right="173"/>
        <w:jc w:val="right"/>
        <w:shd w:fill="EFF6FF"/>
      </w:pPr>
      <w:r>
        <w:rPr>
          <w:rFonts w:ascii="Arial" w:hAnsi="Arial" w:cs="Arial"/>
          <w:b/>
          <w:color w:val="1E3A5F"/>
          <w:sz w:val="22"/>
          <w:rtl/>
          <w:lang w:bidi="he-IL"/>
        </w:rPr>
        <w:t>כלל ארכיטקטוני: ממשק React אינו מחשב חוקי משחק. הוא שולח בקשות HTTP ומציג את ה-JSON שהשרת מחזיר.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מטרת התרגיל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לרכז את כל תוצאות הנחיתה בשירות משבצות ולהפוך את מצב המשחק למספיק עשיר עבור ממשק תצוגה בלבד.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/>
          <w:sz w:val="22"/>
          <w:rtl/>
          <w:lang w:bidi="he-IL"/>
        </w:rPr>
        <w:t>תוצר צפוי: בסיום התרגיל השרת מטפל בשכירות, פרס, קנס והפתעה ומדווח לממשק מה קרה.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לפני שמתחילים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השלימו קודם את כל התרגילים הקודמים; כל שלב מסתמך על החוזה שכבר נבנה.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עבדו רק בתוך </w:t>
      </w:r>
      <w:r>
        <w:rPr>
          <w:rFonts w:ascii="Consolas" w:hAnsi="Consolas" w:cs="Consolas"/>
          <w:b w:val="0"/>
          <w:sz w:val="22"/>
        </w:rPr>
        <w:t>student-api</w:t>
      </w:r>
      <w:r>
        <w:rPr>
          <w:rFonts w:ascii="Arial" w:hAnsi="Arial" w:cs="Arial"/>
          <w:b w:val="0"/>
          <w:sz w:val="22"/>
          <w:rtl/>
          <w:lang w:bidi="he-IL"/>
        </w:rPr>
        <w:t xml:space="preserve"> אלא אם סעיף מפורש מבקש בדיקת אינטגרציה מול </w:t>
      </w:r>
      <w:r>
        <w:rPr>
          <w:rFonts w:ascii="Consolas" w:hAnsi="Consolas" w:cs="Consolas"/>
          <w:b w:val="0"/>
          <w:sz w:val="22"/>
        </w:rPr>
        <w:t>shared-ui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אל תשנו את ממשק React ואת טיפוסי הנתונים שלו כדי לעקוף כשל בשרת.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הריצו בדיקות לפני השינוי ואחריו, ושמרו על בדיקות קיימות שעוברות.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קבצים מרכזיים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game_engine/services/tile_service.py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game_engine/models/game.py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game_engine/models/player.py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tests/test_api.py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משימות לביצוע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בנחיתה על נכס של שחקן אחר העבירו את סכום השכירות מהשוכר לבעלים.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בנחיתה על נכס עצמי אל תשנו כסף והשאירו רק את הפעולה </w:t>
      </w:r>
      <w:r>
        <w:rPr>
          <w:rFonts w:ascii="Consolas" w:hAnsi="Consolas" w:cs="Consolas"/>
          <w:b w:val="0"/>
          <w:sz w:val="22"/>
        </w:rPr>
        <w:t>end_turn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ב-Reward הוסיפו </w:t>
      </w:r>
      <w:r>
        <w:rPr>
          <w:rFonts w:ascii="Consolas" w:hAnsi="Consolas" w:cs="Consolas"/>
          <w:b w:val="0"/>
          <w:sz w:val="22"/>
        </w:rPr>
        <w:t>amount</w:t>
      </w:r>
      <w:r>
        <w:rPr>
          <w:rFonts w:ascii="Arial" w:hAnsi="Arial" w:cs="Arial"/>
          <w:b w:val="0"/>
          <w:sz w:val="22"/>
          <w:rtl/>
          <w:lang w:bidi="he-IL"/>
        </w:rPr>
        <w:t xml:space="preserve">; ב-Penalty הורידו </w:t>
      </w:r>
      <w:r>
        <w:rPr>
          <w:rFonts w:ascii="Consolas" w:hAnsi="Consolas" w:cs="Consolas"/>
          <w:b w:val="0"/>
          <w:sz w:val="22"/>
        </w:rPr>
        <w:t>amount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ב-Surprise בחרו אפקט באמצעות </w:t>
      </w:r>
      <w:r>
        <w:rPr>
          <w:rFonts w:ascii="Consolas" w:hAnsi="Consolas" w:cs="Consolas"/>
          <w:b w:val="0"/>
          <w:sz w:val="22"/>
        </w:rPr>
        <w:t>random.choice</w:t>
      </w:r>
      <w:r>
        <w:rPr>
          <w:rFonts w:ascii="Arial" w:hAnsi="Arial" w:cs="Arial"/>
          <w:b w:val="0"/>
          <w:sz w:val="22"/>
          <w:rtl/>
          <w:lang w:bidi="he-IL"/>
        </w:rPr>
        <w:t>; כל אפקט חייב להסתיים במצב עקבי.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ממשו </w:t>
      </w:r>
      <w:r>
        <w:rPr>
          <w:rFonts w:ascii="Consolas" w:hAnsi="Consolas" w:cs="Consolas"/>
          <w:b w:val="0"/>
          <w:sz w:val="22"/>
        </w:rPr>
        <w:t>Game.add_event</w:t>
      </w:r>
      <w:r>
        <w:rPr>
          <w:rFonts w:ascii="Arial" w:hAnsi="Arial" w:cs="Arial"/>
          <w:b w:val="0"/>
          <w:sz w:val="22"/>
          <w:rtl/>
          <w:lang w:bidi="he-IL"/>
        </w:rPr>
        <w:t xml:space="preserve"> שמעדכן גם </w:t>
      </w:r>
      <w:r>
        <w:rPr>
          <w:rFonts w:ascii="Consolas" w:hAnsi="Consolas" w:cs="Consolas"/>
          <w:b w:val="0"/>
          <w:sz w:val="22"/>
        </w:rPr>
        <w:t>last_event</w:t>
      </w:r>
      <w:r>
        <w:rPr>
          <w:rFonts w:ascii="Arial" w:hAnsi="Arial" w:cs="Arial"/>
          <w:b w:val="0"/>
          <w:sz w:val="22"/>
          <w:rtl/>
          <w:lang w:bidi="he-IL"/>
        </w:rPr>
        <w:t xml:space="preserve"> וגם מוסיף ל-</w:t>
      </w:r>
      <w:r>
        <w:rPr>
          <w:rFonts w:ascii="Consolas" w:hAnsi="Consolas" w:cs="Consolas"/>
          <w:b w:val="0"/>
          <w:sz w:val="22"/>
        </w:rPr>
        <w:t>event_log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הוסיפו הודעה ברורה לכל זריקה, קנייה, תשלום או אפקט. הממשק רק מציג את הטקסט.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בדקו אפקט אקראי באמצעות monkeypatch של </w:t>
      </w:r>
      <w:r>
        <w:rPr>
          <w:rFonts w:ascii="Consolas" w:hAnsi="Consolas" w:cs="Consolas"/>
          <w:b w:val="0"/>
          <w:sz w:val="22"/>
        </w:rPr>
        <w:t>random.choice</w:t>
      </w:r>
      <w:r>
        <w:rPr>
          <w:rFonts w:ascii="Arial" w:hAnsi="Arial" w:cs="Arial"/>
          <w:b w:val="0"/>
          <w:sz w:val="22"/>
        </w:rPr>
        <w:t>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חוזה והתנהגות נדרשת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/>
        <w:tblInd w:w="120" w:type="dxa"/>
      </w:tblPr>
      <w:tblGrid>
        <w:gridCol w:w="4680"/>
        <w:gridCol w:w="468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lang w:bidi="he-IL"/>
              </w:rPr>
              <w:t>רכיב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lang w:bidi="he-IL"/>
              </w:rPr>
              <w:t>דרישה</w:t>
            </w:r>
          </w:p>
        </w:tc>
        <w:trPr>
          <w:tblHeader/>
        </w:trPr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שכירות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השוכר מפסיד rent והבעלים מרוויח rent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Reward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money += amount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Penalty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money -= amount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אירוע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last_event הוא האירוע האחרון והוא מופיע גם בסוף event_log</w:t>
            </w:r>
          </w:p>
        </w:tc>
      </w:tr>
    </w:tbl>
    <w:p>
      <w:pPr>
        <w:spacing w:after="40"/>
      </w:pP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פקודות עבודה</w:t>
      </w:r>
    </w:p>
    <w:p>
      <w:pPr>
        <w:spacing w:before="100" w:after="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cd student-api</w:t>
      </w:r>
    </w:p>
    <w:p>
      <w:pPr>
        <w:spacing w:before="0" w:after="14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pytest -q -k "rent or reward or penalty or surprise"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בדיקות קבלה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סכום הכסף הכולל נשמר בעת תשלום שכירות בין שחקנים.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כל נחיתה משאירה רשימת פעולות חוקית.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אין ב-React חישוב שכירות, בונוס, קנס או הפתעה.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הגשה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הגישו את TileService, מנגנון האירועים ובדיקות לכל ארבעת סוגי האפקטים.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/>
          <w:color w:val="1E3A5F"/>
          <w:sz w:val="22"/>
          <w:rtl/>
          <w:lang w:bidi="he-IL"/>
        </w:rPr>
        <w:t xml:space="preserve">לפני ההגשה: ודאו שכל הבדיקות שנוספו עד שלב זה עוברות ושאין חוק משחק בתוך </w:t>
      </w:r>
      <w:r>
        <w:rPr>
          <w:rFonts w:ascii="Consolas" w:hAnsi="Consolas" w:cs="Consolas"/>
          <w:b/>
          <w:color w:val="1E3A5F"/>
          <w:sz w:val="22"/>
        </w:rPr>
        <w:t>app/api/game_routes.py</w:t>
      </w:r>
      <w:r>
        <w:rPr>
          <w:rFonts w:ascii="Arial" w:hAnsi="Arial" w:cs="Arial"/>
          <w:b/>
          <w:color w:val="1E3A5F"/>
          <w:sz w:val="22"/>
          <w:rtl/>
          <w:lang w:bidi="he-IL"/>
        </w:rPr>
        <w:t xml:space="preserve"> או בתוך </w:t>
      </w:r>
      <w:r>
        <w:rPr>
          <w:rFonts w:ascii="Consolas" w:hAnsi="Consolas" w:cs="Consolas"/>
          <w:b/>
          <w:color w:val="1E3A5F"/>
          <w:sz w:val="22"/>
        </w:rPr>
        <w:t>shared-ui</w:t>
      </w:r>
      <w:r>
        <w:rPr>
          <w:rFonts w:ascii="Arial" w:hAnsi="Arial" w:cs="Arial"/>
          <w:b/>
          <w:color w:val="1E3A5F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18"/>
        <w:rtl/>
        <w:lang w:bidi="he-IL"/>
      </w:rPr>
      <w:t xml:space="preserve">עמוד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Arial" w:hAnsi="Arial" w:cs="Arial"/>
        <w:b w:val="0"/>
        <w:color w:val="64748B"/>
        <w:sz w:val="18"/>
        <w:rtl/>
        <w:lang w:bidi="he-IL"/>
      </w:rPr>
      <w:t>Property Empire | פרויקט Backend ב-FastAPI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">
    <w:multiLevelType w:val="singleLevel"/>
    <w:lvl w:ilvl="0">
      <w:start w:val="1"/>
      <w:numFmt w:val="bullet"/>
      <w:lvlText w:val="•"/>
      <w:lvlJc w:val="right"/>
      <w:pPr>
        <w:bidi/>
        <w:tabs>
          <w:tab w:val="num" w:pos="260"/>
        </w:tabs>
        <w:spacing w:after="80" w:line="300" w:lineRule="auto"/>
        <w:ind w:right="540" w:hanging="280"/>
      </w:pPr>
    </w:lvl>
  </w:abstractNum>
  <w:num w:numId="10">
    <w:abstractNumId w:val="10"/>
  </w:num>
  <w:abstractNum w:abstractNumId="11">
    <w:multiLevelType w:val="singleLevel"/>
    <w:lvl w:ilvl="0">
      <w:start w:val="1"/>
      <w:numFmt w:val="decimal"/>
      <w:lvlText w:val="%1."/>
      <w:lvlJc w:val="right"/>
      <w:pPr>
        <w:bidi/>
        <w:tabs>
          <w:tab w:val="num" w:pos="260"/>
        </w:tabs>
        <w:spacing w:after="80" w:line="300" w:lineRule="auto"/>
        <w:ind w:right="540" w:hanging="280"/>
      </w:pPr>
    </w:lvl>
  </w:abstract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6: שכירות, אפקטים ויומן אירועים</dc:title>
  <dc:subject>Property Empire - תרגילי FastAPI לתלמידים</dc:subject>
  <dc:creator>Property Empire Classroom</dc:creator>
  <cp:keywords>FastAPI, Python, API, משחק, תרגיל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