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תרגיל 6: השפעות משבצות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מטרת התרגיל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להפעיל את סוג המשבצת שעליה השחקן נחת. אין נקודת קצה חדשה: מרחיבים את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POST /api/game/roll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מתרגיל 4.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התנהגות נדרשת לפי סוג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reward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: מוסיפים לשחקן בדיוק את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amount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של המשבצת.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penalty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: מפחיתים מהשחקן בדיוק את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amount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של המשבצת.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surprise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: מפעילים תוצאת הפתעה ומוסיפים אירוע שמכיל את המילה המדויקת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Surprise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property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פנוי: הנחיתה אינה קונה את הנכס. אין לשנות את כספי השחקן או את הבעלות, ו-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owner_id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נשאר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null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. יש רק להציע לשחקן את האפשרות לקנות באמצעות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ששווה בדיוק ל-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["buy", "end_turn"]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, בסדר הזה.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start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או משבצת שאין בה אפשרות קנייה: הפעולה הזמינה לאחר הטיפול היא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end_turn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בלבד.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כל השפעה נשמרת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המלא שמוחזר.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last_event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הוא תמיד האיבר האחרון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event_log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הרכישה עצמה מתבצעת רק לאחר בקשה נפרדת אל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POST /api/game/buy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, כאשר השחקן בוחר לקנות. נקודת הקצה הזאת תמומש בתרגיל 7; בתרגיל 6 נדרש רק להציע את הפעולה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buy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ולא לבצע אותה.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מה עושה משבצת Surprise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כאשר שחקן נוחת על משבצת מסוג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surprise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, יש לבחור באקראי </w:t>
      </w:r>
      <w:r>
        <w:rPr>
          <w:rFonts w:ascii="Arial" w:hAnsi="Arial" w:cs="Arial" w:eastAsia="Arial"/>
          <w:b/>
          <w:i w:val="0"/>
          <w:color w:val="17201D"/>
          <w:sz w:val="22"/>
          <w:lang w:bidi="he-IL"/>
        </w:rPr>
        <w:t>תוצאה אחת בלבד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מתוך הרשימה הבאה ולהפעיל אותה מיד: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gain_100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: השחקן מקבל 100 כסף.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lose_50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: השחקן משלם 50 כסף.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collect_50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: כל שחקן אחר שלא פשט רגל משלם לשחקן הנוכחי 50 כסף.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pay_25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: השחקן הנוכחי משלם 25 כסף לכל שחקן אחר שלא פשט רגל.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forward_2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: השחקן מתקדם שתי משבצות.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backward_2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: השחקן חוזר שתי משבצות.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לאחר הפעלת התוצאה,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חייבת להיות בדיוק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["end_turn"]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 יש להוסיף ל-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event_log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אירוע אחד שמתאר את התוצאה ומכיל את המילה המדויקת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Surprise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, ולהציב את אותו אירוע בדיוק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last_event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לדוגמה: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Surprise: Ada received 100.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Surprise: Ada paid 50.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Surprise: Ada moved forward 2.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האירוע צריך לתאר את התוצאה שבאמת נבחרה. אין לשנות בעלות על נכסים כחלק מהפתעה, ואין להציע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buy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רק משום שתנועת ההפתעה הסתיימה על נכס פנוי.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אופן כתיבת הקוד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יש לממש את ההתנהגות הנדרשת תוך שמירה על חוקי SOLID. מצאו Design Pattern שמתאים לתרגיל, הסבירו למה הוא מתאים ולאחר מכן ממשו אותו.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דרישות שנשארות בתוקף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הקובייה, התנועה המעגלית, בונוס Start, מעטפת התגובה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{"state": ...}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וחסימת זריקה חוזרת ממשיכים לפעול לפי תרגיל 4. מעבר התור ממשיך לפעול לפי תרגיל 5. הלוח נשאר הלוח בן 16 המשבצות מתרגיל 2.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כיצד לוודא שהתרגיל הושלם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הריצו משחקים חדשים וזריקה ראשונה עד שתצפו בכל אחד מהסוגים reward, penalty ו-surprise. בכל מקרה השוו את הכסף או המיקום לערכי המשבצת. בנחיתה על נכס פנוי בדקו יחד את הכסף,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owner_id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ורשימת הפעולות כדי לוודא שלא התבצעה קנייה אוטומטית.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תרגיל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6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