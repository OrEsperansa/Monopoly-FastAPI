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Title"/>
        <w:jc w:val="right"/>
      </w:pPr>
      <w:r>
        <w:rPr>
          <w:rFonts w:ascii="Arial" w:hAnsi="Arial" w:cs="Arial" w:eastAsia="Arial"/>
          <w:b/>
          <w:i w:val="0"/>
          <w:color w:val="143D36"/>
          <w:sz w:val="56"/>
          <w:lang w:bidi="he-IL"/>
        </w:rPr>
        <w:t>תרגיל 8: שכירות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מטרת התרגיל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להרחיב את המשחק כך שנחיתה על נכס של שחקן אחר מעבירה שכירות בין השחקנים.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נקודות קצה קיימות שמורחבות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אין נקודת קצה חדשה.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POST /api/game/roll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מפעילה כעת שכירות בעת נחיתה על נכס תפוס.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כללי שכירות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כאשר שחקן נוחת ב-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roll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על נכס ששייך לשחקן אחר: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rent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יורד בדיוק מכסף השוכר ומתווסף בדיוק לכסף הבעלים באותה פעולה.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אם השוכר עבר Start באותה זריקה, מוסיפים לו תחילה 200 ואז מפחיתים שכירות.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נחיתה על נכס עצמי אינה מעבירה כסף.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לאחר הטיפול הפעולה הזמינה היא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end_turn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בלבד.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נוסף אירוע באנגלית במבנה המדויק:</w:t>
      </w:r>
    </w:p>
    <w:p>
      <w:pPr>
        <w:spacing w:before="80" w:after="200" w:line="276" w:lineRule="auto"/>
        <w:ind w:left="173" w:right="173"/>
        <w:jc w:val="left"/>
        <w:shd w:fill="EEF2F0"/>
        <w:pBdr>
          <w:right w:val="single" w:sz="18" w:space="8" w:color="143D36"/>
        </w:pBdr>
      </w:pP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&lt;renter&gt; paid &lt;rent&gt; rent to &lt;owner&gt; for &lt;property&gt;.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הנקודה בסוף המשפט נדרשת. השמות והסכום באירוע חייבים להתאים לשחקנים ולמשבצת שבמצב.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last_event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חייב להיות זהה לאיבר האחרון ב-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event_log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לאחר תשלום שכירות.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כיצד לוודא שהתרגיל הושלם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לאחר ששחקן קנה נכס, המשיכו תורות עד ששחקן אחר נוחת עליו. השוו את הירידה בכסף השוכר לעלייה בכסף הבעלים ובדקו את אירוע השכירות ואת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available_actions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 פשיטת רגל, דילוג על שחקנים ומנצח מתווספים בתרגיל 9.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Header"/>
      <w:spacing w:after="0"/>
      <w:jc w:val="right"/>
    </w:pPr>
    <w:r>
      <w:rPr>
        <w:rFonts w:ascii="Arial" w:hAnsi="Arial" w:cs="Arial" w:eastAsia="Arial"/>
        <w:b/>
        <w:i w:val="0"/>
        <w:color w:val="D6A84F"/>
        <w:sz w:val="18"/>
        <w:lang w:bidi="he-IL"/>
      </w:rPr>
      <w:t>SIGIT EMPIRE ACADEMY</w:t>
    </w:r>
    <w:r>
      <w:rPr>
        <w:rFonts w:ascii="Arial" w:hAnsi="Arial" w:cs="Arial" w:eastAsia="Arial"/>
        <w:i w:val="0"/>
        <w:color w:val="5D6B66"/>
        <w:sz w:val="18"/>
        <w:lang w:bidi="he-IL"/>
      </w:rPr>
      <w:t xml:space="preserve">  ·  תרגיל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color w:val="1720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D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43D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F29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143D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 w:cs="Arial"/>
      <w:b w:val="0"/>
      <w:i/>
      <w:iCs/>
      <w:color w:val="5D6B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8</dc:title>
  <dc:subject>Sigit Empire Academy — Backend exercises</dc:subject>
  <dc:creator>Sigit Empire Academy</dc:creator>
  <cp:keywords>FastAPI, Backend, HTTP, Sigit Empire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