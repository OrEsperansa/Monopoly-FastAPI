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60"/>
        <w:jc w:val="right"/>
      </w:pPr>
      <w:r>
        <w:rPr>
          <w:rFonts w:ascii="Arial" w:hAnsi="Arial" w:cs="Arial"/>
          <w:b/>
          <w:color w:val="2563EB"/>
          <w:sz w:val="20"/>
          <w:rtl/>
          <w:lang w:bidi="he-IL"/>
        </w:rPr>
        <w:t>תרגיל 5 מתוך 8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1E3A5F"/>
          <w:sz w:val="46"/>
          <w:rtl/>
          <w:lang w:bidi="he-IL"/>
        </w:rPr>
        <w:t>תרגיל 5: ירושה במשבצות וקניית נכסים</w:t>
      </w:r>
    </w:p>
    <w:p>
      <w:pPr>
        <w:bidi/>
        <w:spacing w:after="320"/>
        <w:jc w:val="right"/>
      </w:pPr>
      <w:r>
        <w:rPr>
          <w:rFonts w:ascii="Arial" w:hAnsi="Arial" w:cs="Arial"/>
          <w:b w:val="0"/>
          <w:color w:val="64748B"/>
          <w:sz w:val="22"/>
          <w:rtl/>
          <w:lang w:bidi="he-IL"/>
        </w:rPr>
        <w:t>רמת קושי: ביניים מתקדם | תרגיל מצטבר</w:t>
      </w:r>
    </w:p>
    <w:p>
      <w:pPr>
        <w:bidi/>
        <w:spacing w:after="240"/>
        <w:ind w:left="173" w:right="173"/>
        <w:jc w:val="right"/>
        <w:shd w:fill="EFF6FF"/>
      </w:pPr>
      <w:r>
        <w:rPr>
          <w:rFonts w:ascii="Arial" w:hAnsi="Arial" w:cs="Arial"/>
          <w:b/>
          <w:color w:val="1E3A5F"/>
          <w:sz w:val="22"/>
          <w:rtl/>
          <w:lang w:bidi="he-IL"/>
        </w:rPr>
        <w:t>כלל ארכיטקטוני: ממשק React אינו מחשב חוקי משחק. הוא שולח בקשות HTTP ומציג את ה-JSON שהשרת מחזיר.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מטרת התרגיל</w:t>
      </w:r>
    </w:p>
    <w:p>
      <w:pPr>
        <w:keepNext w:val="0"/>
        <w:bidi/>
        <w:spacing w:after="12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לייצג סוגי משבצות בירושה ולהוסיף תהליך רכישה חוקי של נכס פנוי.</w:t>
      </w:r>
    </w:p>
    <w:p>
      <w:pPr>
        <w:keepNext w:val="0"/>
        <w:bidi/>
        <w:spacing w:after="120" w:line="300" w:lineRule="auto"/>
        <w:jc w:val="right"/>
      </w:pPr>
      <w:r>
        <w:rPr>
          <w:rFonts w:ascii="Arial" w:hAnsi="Arial" w:cs="Arial"/>
          <w:b/>
          <w:sz w:val="22"/>
          <w:rtl/>
          <w:lang w:bidi="he-IL"/>
        </w:rPr>
        <w:t>תוצר צפוי: בסיום התרגיל נחיתה על נכס פנוי מאפשרת buy, ורכישה מעדכנת כסף, בעלות ופעולות זמינות.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לפני שמתחילים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השלימו קודם את כל התרגילים הקודמים; כל שלב מסתמך על החוזה שכבר נבנה.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עבדו רק בתוך </w:t>
      </w:r>
      <w:r>
        <w:rPr>
          <w:rFonts w:ascii="Consolas" w:hAnsi="Consolas" w:cs="Consolas"/>
          <w:b w:val="0"/>
          <w:sz w:val="22"/>
        </w:rPr>
        <w:t>student-api</w:t>
      </w:r>
      <w:r>
        <w:rPr>
          <w:rFonts w:ascii="Arial" w:hAnsi="Arial" w:cs="Arial"/>
          <w:b w:val="0"/>
          <w:sz w:val="22"/>
          <w:rtl/>
          <w:lang w:bidi="he-IL"/>
        </w:rPr>
        <w:t xml:space="preserve"> אלא אם סעיף מפורש מבקש בדיקת אינטגרציה מול </w:t>
      </w:r>
      <w:r>
        <w:rPr>
          <w:rFonts w:ascii="Consolas" w:hAnsi="Consolas" w:cs="Consolas"/>
          <w:b w:val="0"/>
          <w:sz w:val="22"/>
        </w:rPr>
        <w:t>shared-ui</w:t>
      </w:r>
      <w:r>
        <w:rPr>
          <w:rFonts w:ascii="Arial" w:hAnsi="Arial" w:cs="Arial"/>
          <w:b w:val="0"/>
          <w:sz w:val="22"/>
        </w:rPr>
        <w:t>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אל תשנו את ממשק React ואת טיפוסי הנתונים שלו כדי לעקוף כשל בשרת.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הריצו בדיקות לפני השינוי ואחריו, ושמרו על בדיקות קיימות שעוברות.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קבצים מרכזיים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</w:rPr>
        <w:t>game_engine/models/tile.py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</w:rPr>
        <w:t>game_engine/factories/board_factory.py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</w:rPr>
        <w:t>game_engine/services/tile_service.py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</w:rPr>
        <w:t>game_engine/services/game_service.py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משימות לביצוע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צרו את תתי-המחלקות </w:t>
      </w:r>
      <w:r>
        <w:rPr>
          <w:rFonts w:ascii="Consolas" w:hAnsi="Consolas" w:cs="Consolas"/>
          <w:b w:val="0"/>
          <w:sz w:val="22"/>
        </w:rPr>
        <w:t>StartTile</w:t>
      </w:r>
      <w:r>
        <w:rPr>
          <w:rFonts w:ascii="Arial" w:hAnsi="Arial" w:cs="Arial"/>
          <w:b w:val="0"/>
          <w:sz w:val="22"/>
        </w:rPr>
        <w:t xml:space="preserve">, </w:t>
      </w:r>
      <w:r>
        <w:rPr>
          <w:rFonts w:ascii="Consolas" w:hAnsi="Consolas" w:cs="Consolas"/>
          <w:b w:val="0"/>
          <w:sz w:val="22"/>
        </w:rPr>
        <w:t>PropertyTile</w:t>
      </w:r>
      <w:r>
        <w:rPr>
          <w:rFonts w:ascii="Arial" w:hAnsi="Arial" w:cs="Arial"/>
          <w:b w:val="0"/>
          <w:sz w:val="22"/>
        </w:rPr>
        <w:t xml:space="preserve">, </w:t>
      </w:r>
      <w:r>
        <w:rPr>
          <w:rFonts w:ascii="Consolas" w:hAnsi="Consolas" w:cs="Consolas"/>
          <w:b w:val="0"/>
          <w:sz w:val="22"/>
        </w:rPr>
        <w:t>RewardTile</w:t>
      </w:r>
      <w:r>
        <w:rPr>
          <w:rFonts w:ascii="Arial" w:hAnsi="Arial" w:cs="Arial"/>
          <w:b w:val="0"/>
          <w:sz w:val="22"/>
        </w:rPr>
        <w:t xml:space="preserve">, </w:t>
      </w:r>
      <w:r>
        <w:rPr>
          <w:rFonts w:ascii="Consolas" w:hAnsi="Consolas" w:cs="Consolas"/>
          <w:b w:val="0"/>
          <w:sz w:val="22"/>
        </w:rPr>
        <w:t>PenaltyTile</w:t>
      </w:r>
      <w:r>
        <w:rPr>
          <w:rFonts w:ascii="Arial" w:hAnsi="Arial" w:cs="Arial"/>
          <w:b w:val="0"/>
          <w:sz w:val="22"/>
          <w:rtl/>
          <w:lang w:bidi="he-IL"/>
        </w:rPr>
        <w:t xml:space="preserve"> ו-</w:t>
      </w:r>
      <w:r>
        <w:rPr>
          <w:rFonts w:ascii="Consolas" w:hAnsi="Consolas" w:cs="Consolas"/>
          <w:b w:val="0"/>
          <w:sz w:val="22"/>
        </w:rPr>
        <w:t>SurpriseTile</w:t>
      </w:r>
      <w:r>
        <w:rPr>
          <w:rFonts w:ascii="Arial" w:hAnsi="Arial" w:cs="Arial"/>
          <w:b w:val="0"/>
          <w:sz w:val="22"/>
        </w:rPr>
        <w:t>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הוסיפו ל-</w:t>
      </w:r>
      <w:r>
        <w:rPr>
          <w:rFonts w:ascii="Consolas" w:hAnsi="Consolas" w:cs="Consolas"/>
          <w:b w:val="0"/>
          <w:sz w:val="22"/>
        </w:rPr>
        <w:t>PropertyTile</w:t>
      </w:r>
      <w:r>
        <w:rPr>
          <w:rFonts w:ascii="Arial" w:hAnsi="Arial" w:cs="Arial"/>
          <w:b w:val="0"/>
          <w:sz w:val="22"/>
          <w:rtl/>
          <w:lang w:bidi="he-IL"/>
        </w:rPr>
        <w:t xml:space="preserve"> מחיר, שכירות ו-</w:t>
      </w:r>
      <w:r>
        <w:rPr>
          <w:rFonts w:ascii="Consolas" w:hAnsi="Consolas" w:cs="Consolas"/>
          <w:b w:val="0"/>
          <w:sz w:val="22"/>
        </w:rPr>
        <w:t>owner_id</w:t>
      </w:r>
      <w:r>
        <w:rPr>
          <w:rFonts w:ascii="Arial" w:hAnsi="Arial" w:cs="Arial"/>
          <w:b w:val="0"/>
          <w:sz w:val="22"/>
          <w:rtl/>
          <w:lang w:bidi="he-IL"/>
        </w:rPr>
        <w:t xml:space="preserve"> שמתחיל כ-</w:t>
      </w:r>
      <w:r>
        <w:rPr>
          <w:rFonts w:ascii="Consolas" w:hAnsi="Consolas" w:cs="Consolas"/>
          <w:b w:val="0"/>
          <w:sz w:val="22"/>
        </w:rPr>
        <w:t>None</w:t>
      </w:r>
      <w:r>
        <w:rPr>
          <w:rFonts w:ascii="Arial" w:hAnsi="Arial" w:cs="Arial"/>
          <w:b w:val="0"/>
          <w:sz w:val="22"/>
        </w:rPr>
        <w:t>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עדכנו את ה-factory כך שהלוח יכלול 16 משבצות ממספר סוגים ובמזהים 0 עד 15.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בנחיתה על נכס פנוי הגדירו </w:t>
      </w:r>
      <w:r>
        <w:rPr>
          <w:rFonts w:ascii="Consolas" w:hAnsi="Consolas" w:cs="Consolas"/>
          <w:b w:val="0"/>
          <w:sz w:val="22"/>
        </w:rPr>
        <w:t>available_actions</w:t>
      </w:r>
      <w:r>
        <w:rPr>
          <w:rFonts w:ascii="Arial" w:hAnsi="Arial" w:cs="Arial"/>
          <w:b w:val="0"/>
          <w:sz w:val="22"/>
          <w:rtl/>
          <w:lang w:bidi="he-IL"/>
        </w:rPr>
        <w:t xml:space="preserve"> ל-</w:t>
      </w:r>
      <w:r>
        <w:rPr>
          <w:rFonts w:ascii="Consolas" w:hAnsi="Consolas" w:cs="Consolas"/>
          <w:b w:val="0"/>
          <w:sz w:val="22"/>
        </w:rPr>
        <w:t>buy</w:t>
      </w:r>
      <w:r>
        <w:rPr>
          <w:rFonts w:ascii="Arial" w:hAnsi="Arial" w:cs="Arial"/>
          <w:b w:val="0"/>
          <w:sz w:val="22"/>
          <w:rtl/>
          <w:lang w:bidi="he-IL"/>
        </w:rPr>
        <w:t xml:space="preserve"> ו-</w:t>
      </w:r>
      <w:r>
        <w:rPr>
          <w:rFonts w:ascii="Consolas" w:hAnsi="Consolas" w:cs="Consolas"/>
          <w:b w:val="0"/>
          <w:sz w:val="22"/>
        </w:rPr>
        <w:t>end_turn</w:t>
      </w:r>
      <w:r>
        <w:rPr>
          <w:rFonts w:ascii="Arial" w:hAnsi="Arial" w:cs="Arial"/>
          <w:b w:val="0"/>
          <w:sz w:val="22"/>
        </w:rPr>
        <w:t>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ממשו </w:t>
      </w:r>
      <w:r>
        <w:rPr>
          <w:rFonts w:ascii="Consolas" w:hAnsi="Consolas" w:cs="Consolas"/>
          <w:b w:val="0"/>
          <w:sz w:val="22"/>
        </w:rPr>
        <w:t>GameService.buy</w:t>
      </w:r>
      <w:r>
        <w:rPr>
          <w:rFonts w:ascii="Arial" w:hAnsi="Arial" w:cs="Arial"/>
          <w:b w:val="0"/>
          <w:sz w:val="22"/>
          <w:rtl/>
          <w:lang w:bidi="he-IL"/>
        </w:rPr>
        <w:t>: בדיקת סוג המשבצת, בעלות, מספיק כסף וזמינות הפעולה.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בעת רכישה הורידו מחיר, עדכנו </w:t>
      </w:r>
      <w:r>
        <w:rPr>
          <w:rFonts w:ascii="Consolas" w:hAnsi="Consolas" w:cs="Consolas"/>
          <w:b w:val="0"/>
          <w:sz w:val="22"/>
        </w:rPr>
        <w:t>owner_id</w:t>
      </w:r>
      <w:r>
        <w:rPr>
          <w:rFonts w:ascii="Arial" w:hAnsi="Arial" w:cs="Arial"/>
          <w:b w:val="0"/>
          <w:sz w:val="22"/>
          <w:rtl/>
          <w:lang w:bidi="he-IL"/>
        </w:rPr>
        <w:t xml:space="preserve">, הוסיפו את id הנכס לשחקן והשאירו רק </w:t>
      </w:r>
      <w:r>
        <w:rPr>
          <w:rFonts w:ascii="Consolas" w:hAnsi="Consolas" w:cs="Consolas"/>
          <w:b w:val="0"/>
          <w:sz w:val="22"/>
        </w:rPr>
        <w:t>end_turn</w:t>
      </w:r>
      <w:r>
        <w:rPr>
          <w:rFonts w:ascii="Arial" w:hAnsi="Arial" w:cs="Arial"/>
          <w:b w:val="0"/>
          <w:sz w:val="22"/>
        </w:rPr>
        <w:t>.</w:t>
      </w:r>
    </w:p>
    <w:p>
      <w:pPr>
        <w:numPr>
          <w:ilvl w:val="0"/>
          <w:numId w:val="11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 xml:space="preserve">חברו </w:t>
      </w:r>
      <w:r>
        <w:rPr>
          <w:rFonts w:ascii="Consolas" w:hAnsi="Consolas" w:cs="Consolas"/>
          <w:b w:val="0"/>
          <w:sz w:val="22"/>
        </w:rPr>
        <w:t>POST /api/game/buy</w:t>
      </w:r>
      <w:r>
        <w:rPr>
          <w:rFonts w:ascii="Arial" w:hAnsi="Arial" w:cs="Arial"/>
          <w:b w:val="0"/>
          <w:sz w:val="22"/>
          <w:rtl/>
          <w:lang w:bidi="he-IL"/>
        </w:rPr>
        <w:t xml:space="preserve"> וכתבו בדיקה עם קובייה מדומה שמביאה לנכס ידוע.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חוזה והתנהגות נדרשת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bidiVisual/>
        <w:tblInd w:w="120" w:type="dxa"/>
      </w:tblPr>
      <w:tblGrid>
        <w:gridCol w:w="4680"/>
        <w:gridCol w:w="4680"/>
      </w:tblGrid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lang w:bidi="he-IL"/>
              </w:rPr>
              <w:t>רכיב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lang w:bidi="he-IL"/>
              </w:rPr>
              <w:t>דרישה</w:t>
            </w:r>
          </w:p>
        </w:tc>
        <w:trPr>
          <w:tblHeader/>
        </w:trPr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lang w:bidi="he-IL"/>
              </w:rPr>
              <w:t>נכס פנוי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  <w:t>available_actions=["buy", "end_turn"]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lang w:bidi="he-IL"/>
              </w:rPr>
              <w:t>לאחר קנייה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  <w:t>owner_id=player.id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lang w:bidi="he-IL"/>
              </w:rPr>
              <w:t>כסף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  <w:t>money = money - price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lang w:bidi="he-IL"/>
              </w:rPr>
              <w:t>פעולה הבאה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  <w:t>available_actions=["end_turn"]</w:t>
            </w:r>
          </w:p>
        </w:tc>
      </w:tr>
    </w:tbl>
    <w:p>
      <w:pPr>
        <w:spacing w:after="40"/>
      </w:pP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פקודות עבודה</w:t>
      </w:r>
    </w:p>
    <w:p>
      <w:pPr>
        <w:spacing w:before="100" w:after="0"/>
        <w:ind w:left="259" w:right="259"/>
        <w:jc w:val="left"/>
        <w:shd w:fill="F4F6F9"/>
      </w:pPr>
      <w:r>
        <w:rPr>
          <w:rFonts w:ascii="Consolas" w:hAnsi="Consolas" w:cs="Consolas"/>
          <w:b w:val="0"/>
          <w:sz w:val="19"/>
        </w:rPr>
        <w:t>cd student-api</w:t>
      </w:r>
    </w:p>
    <w:p>
      <w:pPr>
        <w:spacing w:before="0" w:after="140"/>
        <w:ind w:left="259" w:right="259"/>
        <w:jc w:val="left"/>
        <w:shd w:fill="F4F6F9"/>
      </w:pPr>
      <w:r>
        <w:rPr>
          <w:rFonts w:ascii="Consolas" w:hAnsi="Consolas" w:cs="Consolas"/>
          <w:b w:val="0"/>
          <w:sz w:val="19"/>
        </w:rPr>
        <w:t>pytest -q -k buy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בדיקות קבלה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לא ניתן לקנות משבצת שאינה Property.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לא ניתן לקנות נכס תפוס או נכס יקר מדי.</w:t>
      </w:r>
    </w:p>
    <w:p>
      <w:pPr>
        <w:numPr>
          <w:ilvl w:val="0"/>
          <w:numId w:val="10"/>
        </w:numPr>
        <w:bidi/>
        <w:spacing w:after="8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ה-JSON של כל סוג משבצת תואם לחוזה מתרגיל 3.</w:t>
      </w:r>
    </w:p>
    <w:p>
      <w:pPr>
        <w:pStyle w:val="Heading1"/>
        <w:bidi/>
        <w:jc w:val="right"/>
      </w:pPr>
      <w:r>
        <w:rPr>
          <w:rFonts w:ascii="Arial" w:hAnsi="Arial" w:cs="Arial"/>
          <w:b/>
          <w:sz w:val="22"/>
          <w:rtl/>
          <w:lang w:bidi="he-IL"/>
        </w:rPr>
        <w:t>הגשה</w:t>
      </w:r>
    </w:p>
    <w:p>
      <w:pPr>
        <w:keepNext w:val="0"/>
        <w:bidi/>
        <w:spacing w:after="120" w:line="300" w:lineRule="auto"/>
        <w:jc w:val="right"/>
      </w:pPr>
      <w:r>
        <w:rPr>
          <w:rFonts w:ascii="Arial" w:hAnsi="Arial" w:cs="Arial"/>
          <w:b w:val="0"/>
          <w:sz w:val="22"/>
          <w:rtl/>
          <w:lang w:bidi="he-IL"/>
        </w:rPr>
        <w:t>הגישו את היררכיית המשבצות, הלוח המלא, תהליך buy ובדיקות חיוביות ושליליות.</w:t>
      </w:r>
    </w:p>
    <w:p>
      <w:pPr>
        <w:keepNext w:val="0"/>
        <w:bidi/>
        <w:spacing w:after="120" w:line="300" w:lineRule="auto"/>
        <w:jc w:val="right"/>
      </w:pPr>
      <w:r>
        <w:rPr>
          <w:rFonts w:ascii="Arial" w:hAnsi="Arial" w:cs="Arial"/>
          <w:b/>
          <w:color w:val="1E3A5F"/>
          <w:sz w:val="22"/>
          <w:rtl/>
          <w:lang w:bidi="he-IL"/>
        </w:rPr>
        <w:t xml:space="preserve">לפני ההגשה: ודאו שכל הבדיקות שנוספו עד שלב זה עוברות ושאין חוק משחק בתוך </w:t>
      </w:r>
      <w:r>
        <w:rPr>
          <w:rFonts w:ascii="Consolas" w:hAnsi="Consolas" w:cs="Consolas"/>
          <w:b/>
          <w:color w:val="1E3A5F"/>
          <w:sz w:val="22"/>
        </w:rPr>
        <w:t>app/api/game_routes.py</w:t>
      </w:r>
      <w:r>
        <w:rPr>
          <w:rFonts w:ascii="Arial" w:hAnsi="Arial" w:cs="Arial"/>
          <w:b/>
          <w:color w:val="1E3A5F"/>
          <w:sz w:val="22"/>
          <w:rtl/>
          <w:lang w:bidi="he-IL"/>
        </w:rPr>
        <w:t xml:space="preserve"> או בתוך </w:t>
      </w:r>
      <w:r>
        <w:rPr>
          <w:rFonts w:ascii="Consolas" w:hAnsi="Consolas" w:cs="Consolas"/>
          <w:b/>
          <w:color w:val="1E3A5F"/>
          <w:sz w:val="22"/>
        </w:rPr>
        <w:t>shared-ui</w:t>
      </w:r>
      <w:r>
        <w:rPr>
          <w:rFonts w:ascii="Arial" w:hAnsi="Arial" w:cs="Arial"/>
          <w:b/>
          <w:color w:val="1E3A5F"/>
          <w:sz w:val="22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64748B"/>
        <w:sz w:val="18"/>
        <w:rtl/>
        <w:lang w:bidi="he-IL"/>
      </w:rPr>
      <w:t xml:space="preserve">עמוד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>
      <w:rPr>
        <w:rFonts w:ascii="Arial" w:hAnsi="Arial" w:cs="Arial"/>
        <w:b w:val="0"/>
        <w:color w:val="64748B"/>
        <w:sz w:val="18"/>
        <w:rtl/>
        <w:lang w:bidi="he-IL"/>
      </w:rPr>
      <w:t>Property Empire | פרויקט Backend ב-FastAPI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">
    <w:multiLevelType w:val="singleLevel"/>
    <w:lvl w:ilvl="0">
      <w:start w:val="1"/>
      <w:numFmt w:val="bullet"/>
      <w:lvlText w:val="•"/>
      <w:lvlJc w:val="right"/>
      <w:pPr>
        <w:bidi/>
        <w:tabs>
          <w:tab w:val="num" w:pos="260"/>
        </w:tabs>
        <w:spacing w:after="80" w:line="300" w:lineRule="auto"/>
        <w:ind w:right="540" w:hanging="280"/>
      </w:pPr>
    </w:lvl>
  </w:abstractNum>
  <w:num w:numId="10">
    <w:abstractNumId w:val="10"/>
  </w:num>
  <w:abstractNum w:abstractNumId="11">
    <w:multiLevelType w:val="singleLevel"/>
    <w:lvl w:ilvl="0">
      <w:start w:val="1"/>
      <w:numFmt w:val="decimal"/>
      <w:lvlText w:val="%1."/>
      <w:lvlJc w:val="right"/>
      <w:pPr>
        <w:bidi/>
        <w:tabs>
          <w:tab w:val="num" w:pos="260"/>
        </w:tabs>
        <w:spacing w:after="80" w:line="300" w:lineRule="auto"/>
        <w:ind w:right="540" w:hanging="280"/>
      </w:pPr>
    </w:lvl>
  </w:abstract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5: ירושה במשבצות וקניית נכסים</dc:title>
  <dc:subject>Property Empire - תרגילי FastAPI לתלמידים</dc:subject>
  <dc:creator>Property Empire Classroom</dc:creator>
  <cp:keywords>FastAPI, Python, API, משחק, תרגיל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