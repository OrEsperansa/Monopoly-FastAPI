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60"/>
        <w:jc w:val="right"/>
      </w:pPr>
      <w:r>
        <w:rPr>
          <w:rFonts w:ascii="Arial" w:hAnsi="Arial" w:cs="Arial"/>
          <w:b/>
          <w:color w:val="2563EB"/>
          <w:sz w:val="20"/>
          <w:rtl/>
          <w:lang w:bidi="he-IL"/>
        </w:rPr>
        <w:t>תרגיל 3 מתוך 8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1E3A5F"/>
          <w:sz w:val="46"/>
          <w:rtl/>
          <w:lang w:bidi="he-IL"/>
        </w:rPr>
        <w:t>תרגיל 3: ולידציה וחוזה JSON מלא</w:t>
      </w:r>
    </w:p>
    <w:p>
      <w:pPr>
        <w:bidi/>
        <w:spacing w:after="320"/>
        <w:jc w:val="right"/>
      </w:pPr>
      <w:r>
        <w:rPr>
          <w:rFonts w:ascii="Arial" w:hAnsi="Arial" w:cs="Arial"/>
          <w:b w:val="0"/>
          <w:color w:val="64748B"/>
          <w:sz w:val="22"/>
          <w:rtl/>
          <w:lang w:bidi="he-IL"/>
        </w:rPr>
        <w:t>רמת קושי: ביניים | תרגיל מצטבר</w:t>
      </w:r>
    </w:p>
    <w:p>
      <w:pPr>
        <w:bidi/>
        <w:spacing w:after="240"/>
        <w:ind w:left="173" w:right="173"/>
        <w:jc w:val="right"/>
        <w:shd w:fill="EFF6FF"/>
      </w:pPr>
      <w:r>
        <w:rPr>
          <w:rFonts w:ascii="Arial" w:hAnsi="Arial" w:cs="Arial"/>
          <w:b/>
          <w:color w:val="1E3A5F"/>
          <w:sz w:val="22"/>
          <w:rtl/>
          <w:lang w:bidi="he-IL"/>
        </w:rPr>
        <w:t>כלל ארכיטקטוני: ממשק React אינו מחשב חוקי משחק. הוא שולח בקשות HTTP ומציג את ה-JSON שהשרת מחזיר.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מטרת התרגיל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להגדיר חוזה API יציב שמתאים בדיוק לממשק המשותף ולדחות קלט לא תקין לפני הפעלת מנוע המשחק.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sz w:val="22"/>
          <w:rtl/>
          <w:lang w:bidi="he-IL"/>
        </w:rPr>
        <w:t>תוצר צפוי: בסיום התרגיל כל תשובת משחק מציגה את אותו מבנה, ושמות שחקנים לא תקינים מחזירים HTTP 422.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לפני שמתחילים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השלימו קודם את כל התרגילים הקודמים; כל שלב מסתמך על החוזה שכבר נבנה.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עבדו רק בתוך </w:t>
      </w:r>
      <w:r>
        <w:rPr>
          <w:rFonts w:ascii="Consolas" w:hAnsi="Consolas" w:cs="Consolas"/>
          <w:b w:val="0"/>
          <w:sz w:val="22"/>
        </w:rPr>
        <w:t>student-api</w:t>
      </w:r>
      <w:r>
        <w:rPr>
          <w:rFonts w:ascii="Arial" w:hAnsi="Arial" w:cs="Arial"/>
          <w:b w:val="0"/>
          <w:sz w:val="22"/>
          <w:rtl/>
          <w:lang w:bidi="he-IL"/>
        </w:rPr>
        <w:t xml:space="preserve"> אלא אם סעיף מפורש מבקש בדיקת אינטגרציה מול </w:t>
      </w:r>
      <w:r>
        <w:rPr>
          <w:rFonts w:ascii="Consolas" w:hAnsi="Consolas" w:cs="Consolas"/>
          <w:b w:val="0"/>
          <w:sz w:val="22"/>
        </w:rPr>
        <w:t>shared-ui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אל תשנו את ממשק React ואת טיפוסי הנתונים שלו כדי לעקוף כשל בשרת.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הריצו בדיקות לפני השינוי ואחריו, ושמרו על בדיקות קיימות שעוברות.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קבצים מרכזיים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app/schemas/game_schemas.py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app/api/game_routes.py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game_engine/models/game.py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tests/test_api.py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משימות לביצוע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הגדירו </w:t>
      </w:r>
      <w:r>
        <w:rPr>
          <w:rFonts w:ascii="Consolas" w:hAnsi="Consolas" w:cs="Consolas"/>
          <w:b w:val="0"/>
          <w:sz w:val="22"/>
        </w:rPr>
        <w:t>CreateGameRequest</w:t>
      </w:r>
      <w:r>
        <w:rPr>
          <w:rFonts w:ascii="Arial" w:hAnsi="Arial" w:cs="Arial"/>
          <w:b w:val="0"/>
          <w:sz w:val="22"/>
          <w:rtl/>
          <w:lang w:bidi="he-IL"/>
        </w:rPr>
        <w:t xml:space="preserve"> עם רשימת </w:t>
      </w:r>
      <w:r>
        <w:rPr>
          <w:rFonts w:ascii="Consolas" w:hAnsi="Consolas" w:cs="Consolas"/>
          <w:b w:val="0"/>
          <w:sz w:val="22"/>
        </w:rPr>
        <w:t>player_names</w:t>
      </w:r>
      <w:r>
        <w:rPr>
          <w:rFonts w:ascii="Arial" w:hAnsi="Arial" w:cs="Arial"/>
          <w:b w:val="0"/>
          <w:sz w:val="22"/>
          <w:rtl/>
          <w:lang w:bidi="he-IL"/>
        </w:rPr>
        <w:t xml:space="preserve"> באורך 2 עד 4.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נקו רווחים בתחילת ובסוף שם ודחו שם ריק או שם שמכיל רווחים בלבד.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דחו שמות כפולים ללא תלות באותיות גדולות וקטנות באנגלית.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הגדירו response models עבור שחקן, משבצת, מצב משחק ותוצאת פעולה.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ממשו </w:t>
      </w:r>
      <w:r>
        <w:rPr>
          <w:rFonts w:ascii="Consolas" w:hAnsi="Consolas" w:cs="Consolas"/>
          <w:b w:val="0"/>
          <w:sz w:val="22"/>
        </w:rPr>
        <w:t>to_dict</w:t>
      </w:r>
      <w:r>
        <w:rPr>
          <w:rFonts w:ascii="Arial" w:hAnsi="Arial" w:cs="Arial"/>
          <w:b w:val="0"/>
          <w:sz w:val="22"/>
          <w:rtl/>
          <w:lang w:bidi="he-IL"/>
        </w:rPr>
        <w:t xml:space="preserve"> במודלי הדומיין בלי להכניס אליהם Pydantic.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הוסיפו </w:t>
      </w:r>
      <w:r>
        <w:rPr>
          <w:rFonts w:ascii="Consolas" w:hAnsi="Consolas" w:cs="Consolas"/>
          <w:b w:val="0"/>
          <w:sz w:val="22"/>
        </w:rPr>
        <w:t>response_model</w:t>
      </w:r>
      <w:r>
        <w:rPr>
          <w:rFonts w:ascii="Arial" w:hAnsi="Arial" w:cs="Arial"/>
          <w:b w:val="0"/>
          <w:sz w:val="22"/>
          <w:rtl/>
          <w:lang w:bidi="he-IL"/>
        </w:rPr>
        <w:t xml:space="preserve"> לכל route כדי ש-FastAPI יאמת גם את הפלט.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כתבו בדיקות לקלט עם שחקן יחיד, שם ריק ושמות כפולים.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חוזה והתנהגות נדרשת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/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רכיב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דרישה</w:t>
            </w:r>
          </w:p>
        </w:tc>
        <w:trPr>
          <w:tblHeader/>
        </w:trPr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GameState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status, current_player_id, winner_id, available_actions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Player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id, name, money, position, is_bankrupt, owned_tile_ids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Tile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id, name, type, price, rent, owner_id, amount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אירועים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last_event, event_log</w:t>
            </w:r>
          </w:p>
        </w:tc>
      </w:tr>
    </w:tbl>
    <w:p>
      <w:pPr>
        <w:spacing w:after="40"/>
      </w:pP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פקודות עבודה</w:t>
      </w:r>
    </w:p>
    <w:p>
      <w:pPr>
        <w:spacing w:before="10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cd student-api</w:t>
      </w:r>
    </w:p>
    <w:p>
      <w:pPr>
        <w:spacing w:before="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pytest -q -k validation</w:t>
      </w:r>
    </w:p>
    <w:p>
      <w:pPr>
        <w:spacing w:before="0" w:after="14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pytest -q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בדיקות קבלה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קלט לא תקין מחזיר 422 ואינו יוצר משחק.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שדות חסרים במשבצת מיוצגים כ-</w:t>
      </w:r>
      <w:r>
        <w:rPr>
          <w:rFonts w:ascii="Consolas" w:hAnsi="Consolas" w:cs="Consolas"/>
          <w:b w:val="0"/>
          <w:sz w:val="22"/>
        </w:rPr>
        <w:t>null</w:t>
      </w:r>
      <w:r>
        <w:rPr>
          <w:rFonts w:ascii="Arial" w:hAnsi="Arial" w:cs="Arial"/>
          <w:b w:val="0"/>
          <w:sz w:val="22"/>
          <w:rtl/>
          <w:lang w:bidi="he-IL"/>
        </w:rPr>
        <w:t xml:space="preserve"> או אינם נדרשים לפי סכמת התגובה.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Consolas" w:hAnsi="Consolas" w:cs="Consolas"/>
          <w:b w:val="0"/>
          <w:sz w:val="22"/>
        </w:rPr>
        <w:t>POST /api/game</w:t>
      </w:r>
      <w:r>
        <w:rPr>
          <w:rFonts w:ascii="Arial" w:hAnsi="Arial" w:cs="Arial"/>
          <w:b w:val="0"/>
          <w:sz w:val="22"/>
          <w:rtl/>
          <w:lang w:bidi="he-IL"/>
        </w:rPr>
        <w:t xml:space="preserve"> ו-</w:t>
      </w:r>
      <w:r>
        <w:rPr>
          <w:rFonts w:ascii="Consolas" w:hAnsi="Consolas" w:cs="Consolas"/>
          <w:b w:val="0"/>
          <w:sz w:val="22"/>
        </w:rPr>
        <w:t>GET /api/game</w:t>
      </w:r>
      <w:r>
        <w:rPr>
          <w:rFonts w:ascii="Arial" w:hAnsi="Arial" w:cs="Arial"/>
          <w:b w:val="0"/>
          <w:sz w:val="22"/>
          <w:rtl/>
          <w:lang w:bidi="he-IL"/>
        </w:rPr>
        <w:t xml:space="preserve"> מחזירים אותה צורת GameState.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הגשה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הגישו את סכמות Pydantic, בדיקות הולידציה ודוגמת JSON מלאה של משחק חדש.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לפני ההגשה: ודאו שכל הבדיקות שנוספו עד שלב זה עוברות ושאין חוק משחק בתוך </w:t>
      </w:r>
      <w:r>
        <w:rPr>
          <w:rFonts w:ascii="Consolas" w:hAnsi="Consolas" w:cs="Consolas"/>
          <w:b/>
          <w:color w:val="1E3A5F"/>
          <w:sz w:val="22"/>
        </w:rPr>
        <w:t>app/api/game_routes.py</w:t>
      </w: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 או בתוך </w:t>
      </w:r>
      <w:r>
        <w:rPr>
          <w:rFonts w:ascii="Consolas" w:hAnsi="Consolas" w:cs="Consolas"/>
          <w:b/>
          <w:color w:val="1E3A5F"/>
          <w:sz w:val="22"/>
        </w:rPr>
        <w:t>shared-ui</w:t>
      </w:r>
      <w:r>
        <w:rPr>
          <w:rFonts w:ascii="Arial" w:hAnsi="Arial" w:cs="Arial"/>
          <w:b/>
          <w:color w:val="1E3A5F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18"/>
        <w:rtl/>
        <w:lang w:bidi="he-IL"/>
      </w:rPr>
      <w:t xml:space="preserve">עמוד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64748B"/>
        <w:sz w:val="18"/>
        <w:rtl/>
        <w:lang w:bidi="he-IL"/>
      </w:rPr>
      <w:t>Property Empire | פרויקט Backend ב-FastAPI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singleLevel"/>
    <w:lvl w:ilvl="0">
      <w:start w:val="1"/>
      <w:numFmt w:val="bullet"/>
      <w:lvlText w:val="•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0">
    <w:abstractNumId w:val="10"/>
  </w:num>
  <w:abstractNum w:abstractNumId="11">
    <w:multiLevelType w:val="singleLevel"/>
    <w:lvl w:ilvl="0">
      <w:start w:val="1"/>
      <w:numFmt w:val="decimal"/>
      <w:lvlText w:val="%1.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3: ולידציה וחוזה JSON מלא</dc:title>
  <dc:subject>Property Empire - תרגילי FastAPI לתלמידים</dc:subject>
  <dc:creator>Property Empire Classroom</dc:creator>
  <cp:keywords>FastAPI, Python, API, משחק, תרגיל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