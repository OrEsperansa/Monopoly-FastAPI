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60"/>
        <w:jc w:val="right"/>
      </w:pPr>
      <w:r>
        <w:rPr>
          <w:rFonts w:ascii="Arial" w:hAnsi="Arial" w:cs="Arial"/>
          <w:b/>
          <w:color w:val="2563EB"/>
          <w:sz w:val="20"/>
          <w:rtl/>
          <w:lang w:bidi="he-IL"/>
        </w:rPr>
        <w:t>תרגיל 1 מתוך 8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1E3A5F"/>
          <w:sz w:val="46"/>
          <w:rtl/>
          <w:lang w:bidi="he-IL"/>
        </w:rPr>
        <w:t>תרגיל 1: מתחילים ויוצרים Health Check</w:t>
      </w:r>
    </w:p>
    <w:p>
      <w:pPr>
        <w:bidi/>
        <w:spacing w:after="320"/>
        <w:jc w:val="right"/>
      </w:pPr>
      <w:r>
        <w:rPr>
          <w:rFonts w:ascii="Arial" w:hAnsi="Arial" w:cs="Arial"/>
          <w:b w:val="0"/>
          <w:color w:val="64748B"/>
          <w:sz w:val="22"/>
          <w:rtl/>
          <w:lang w:bidi="he-IL"/>
        </w:rPr>
        <w:t>רמת קושי: בסיסי | תרגיל מצטבר</w:t>
      </w:r>
    </w:p>
    <w:p>
      <w:pPr>
        <w:bidi/>
        <w:spacing w:after="240"/>
        <w:ind w:left="173" w:right="173"/>
        <w:jc w:val="right"/>
        <w:shd w:fill="EFF6FF"/>
      </w:pPr>
      <w:r>
        <w:rPr>
          <w:rFonts w:ascii="Arial" w:hAnsi="Arial" w:cs="Arial"/>
          <w:b/>
          <w:color w:val="1E3A5F"/>
          <w:sz w:val="22"/>
          <w:rtl/>
          <w:lang w:bidi="he-IL"/>
        </w:rPr>
        <w:t>כלל ארכיטקטוני: ממשק React אינו מחשב חוקי משחק. הוא שולח בקשות HTTP ומציג את ה-JSON שהשרת מחזיר.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מטרת התרגיל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להקים שלד FastAPI תקין, להפעיל שרת מקומי וליצור נקודת קצה ראשונה שניתנת לבדיקה.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/>
          <w:sz w:val="22"/>
          <w:rtl/>
          <w:lang w:bidi="he-IL"/>
        </w:rPr>
        <w:t xml:space="preserve">תוצר צפוי: בסיום התרגיל השרת עולה, Swagger זמין, והנתיב </w:t>
      </w:r>
      <w:r>
        <w:rPr>
          <w:rFonts w:ascii="Consolas" w:hAnsi="Consolas" w:cs="Consolas"/>
          <w:b/>
          <w:sz w:val="22"/>
        </w:rPr>
        <w:t>GET /api/health</w:t>
      </w:r>
      <w:r>
        <w:rPr>
          <w:rFonts w:ascii="Arial" w:hAnsi="Arial" w:cs="Arial"/>
          <w:b/>
          <w:sz w:val="22"/>
          <w:rtl/>
          <w:lang w:bidi="he-IL"/>
        </w:rPr>
        <w:t xml:space="preserve"> מחזיר תשובה תקינה.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לפני שמתחילים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השלימו קודם את כל התרגילים הקודמים; כל שלב מסתמך על החוזה שכבר נבנה.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עבדו רק בתוך </w:t>
      </w:r>
      <w:r>
        <w:rPr>
          <w:rFonts w:ascii="Consolas" w:hAnsi="Consolas" w:cs="Consolas"/>
          <w:b w:val="0"/>
          <w:sz w:val="22"/>
        </w:rPr>
        <w:t>student-api</w:t>
      </w:r>
      <w:r>
        <w:rPr>
          <w:rFonts w:ascii="Arial" w:hAnsi="Arial" w:cs="Arial"/>
          <w:b w:val="0"/>
          <w:sz w:val="22"/>
          <w:rtl/>
          <w:lang w:bidi="he-IL"/>
        </w:rPr>
        <w:t xml:space="preserve"> אלא אם סעיף מפורש מבקש בדיקת אינטגרציה מול </w:t>
      </w:r>
      <w:r>
        <w:rPr>
          <w:rFonts w:ascii="Consolas" w:hAnsi="Consolas" w:cs="Consolas"/>
          <w:b w:val="0"/>
          <w:sz w:val="22"/>
        </w:rPr>
        <w:t>shared-ui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אל תשנו את ממשק React ואת טיפוסי הנתונים שלו כדי לעקוף כשל בשרת.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הריצו בדיקות לפני השינוי ואחריו, ושמרו על בדיקות קיימות שעוברות.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קבצים מרכזיים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student-api/app/main.py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student-api/app/api/game_routes.py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student-api/app/schemas/game_schemas.py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student-api/tests/test_api.py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משימות לביצוע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צרו סביבת Python וירטואלית והתקינו את החבילות מתוך </w:t>
      </w:r>
      <w:r>
        <w:rPr>
          <w:rFonts w:ascii="Consolas" w:hAnsi="Consolas" w:cs="Consolas"/>
          <w:b w:val="0"/>
          <w:sz w:val="22"/>
        </w:rPr>
        <w:t>requirements.txt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צרו מופע </w:t>
      </w:r>
      <w:r>
        <w:rPr>
          <w:rFonts w:ascii="Consolas" w:hAnsi="Consolas" w:cs="Consolas"/>
          <w:b w:val="0"/>
          <w:sz w:val="22"/>
        </w:rPr>
        <w:t>FastAPI</w:t>
      </w:r>
      <w:r>
        <w:rPr>
          <w:rFonts w:ascii="Arial" w:hAnsi="Arial" w:cs="Arial"/>
          <w:b w:val="0"/>
          <w:sz w:val="22"/>
          <w:rtl/>
          <w:lang w:bidi="he-IL"/>
        </w:rPr>
        <w:t xml:space="preserve"> בתוך </w:t>
      </w:r>
      <w:r>
        <w:rPr>
          <w:rFonts w:ascii="Consolas" w:hAnsi="Consolas" w:cs="Consolas"/>
          <w:b w:val="0"/>
          <w:sz w:val="22"/>
        </w:rPr>
        <w:t>app/main.py</w:t>
      </w:r>
      <w:r>
        <w:rPr>
          <w:rFonts w:ascii="Arial" w:hAnsi="Arial" w:cs="Arial"/>
          <w:b w:val="0"/>
          <w:sz w:val="22"/>
          <w:rtl/>
          <w:lang w:bidi="he-IL"/>
        </w:rPr>
        <w:t xml:space="preserve"> וחברו router עם prefix בשם </w:t>
      </w:r>
      <w:r>
        <w:rPr>
          <w:rFonts w:ascii="Consolas" w:hAnsi="Consolas" w:cs="Consolas"/>
          <w:b w:val="0"/>
          <w:sz w:val="22"/>
        </w:rPr>
        <w:t>/api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הגדירו מודל Pydantic בשם </w:t>
      </w:r>
      <w:r>
        <w:rPr>
          <w:rFonts w:ascii="Consolas" w:hAnsi="Consolas" w:cs="Consolas"/>
          <w:b w:val="0"/>
          <w:sz w:val="22"/>
        </w:rPr>
        <w:t>HealthResponse</w:t>
      </w:r>
      <w:r>
        <w:rPr>
          <w:rFonts w:ascii="Arial" w:hAnsi="Arial" w:cs="Arial"/>
          <w:b w:val="0"/>
          <w:sz w:val="22"/>
          <w:rtl/>
          <w:lang w:bidi="he-IL"/>
        </w:rPr>
        <w:t xml:space="preserve"> עם השדה </w:t>
      </w:r>
      <w:r>
        <w:rPr>
          <w:rFonts w:ascii="Consolas" w:hAnsi="Consolas" w:cs="Consolas"/>
          <w:b w:val="0"/>
          <w:sz w:val="22"/>
        </w:rPr>
        <w:t>status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ממשו את </w:t>
      </w:r>
      <w:r>
        <w:rPr>
          <w:rFonts w:ascii="Consolas" w:hAnsi="Consolas" w:cs="Consolas"/>
          <w:b w:val="0"/>
          <w:sz w:val="22"/>
        </w:rPr>
        <w:t>GET /api/health</w:t>
      </w:r>
      <w:r>
        <w:rPr>
          <w:rFonts w:ascii="Arial" w:hAnsi="Arial" w:cs="Arial"/>
          <w:b w:val="0"/>
          <w:sz w:val="22"/>
          <w:rtl/>
          <w:lang w:bidi="he-IL"/>
        </w:rPr>
        <w:t xml:space="preserve"> כך שיחזיר בדיוק </w:t>
      </w:r>
      <w:r>
        <w:rPr>
          <w:rFonts w:ascii="Consolas" w:hAnsi="Consolas" w:cs="Consolas"/>
          <w:b w:val="0"/>
          <w:sz w:val="22"/>
        </w:rPr>
        <w:t>status: ok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הפעילו CORS כך שממשק React שרץ בפורט אחר יוכל לפנות לשרת באמצעות HTTP.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כתבו בדיקה בשם </w:t>
      </w:r>
      <w:r>
        <w:rPr>
          <w:rFonts w:ascii="Consolas" w:hAnsi="Consolas" w:cs="Consolas"/>
          <w:b w:val="0"/>
          <w:sz w:val="22"/>
        </w:rPr>
        <w:t>test_health</w:t>
      </w:r>
      <w:r>
        <w:rPr>
          <w:rFonts w:ascii="Arial" w:hAnsi="Arial" w:cs="Arial"/>
          <w:b w:val="0"/>
          <w:sz w:val="22"/>
          <w:rtl/>
          <w:lang w:bidi="he-IL"/>
        </w:rPr>
        <w:t xml:space="preserve"> שמוודאת קוד 200 ואת גוף התשובה.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חוזה והתנהגות נדרשת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/>
        <w:tblInd w:w="120" w:type="dxa"/>
      </w:tblPr>
      <w:tblGrid>
        <w:gridCol w:w="4680"/>
        <w:gridCol w:w="4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lang w:bidi="he-IL"/>
              </w:rPr>
              <w:t>רכיב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lang w:bidi="he-IL"/>
              </w:rPr>
              <w:t>דרישה</w:t>
            </w:r>
          </w:p>
        </w:tc>
        <w:trPr>
          <w:tblHeader/>
        </w:trPr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בקשה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GET /api/health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קוד תשובה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200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JSON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{"status": "ok"}</w:t>
            </w:r>
          </w:p>
        </w:tc>
      </w:tr>
    </w:tbl>
    <w:p>
      <w:pPr>
        <w:spacing w:after="40"/>
      </w:pP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פקודות עבודה</w:t>
      </w:r>
    </w:p>
    <w:p>
      <w:pPr>
        <w:spacing w:before="10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cd student-api</w:t>
      </w:r>
    </w:p>
    <w:p>
      <w:pPr>
        <w:spacing w:before="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python -m venv .venv</w:t>
      </w:r>
    </w:p>
    <w:p>
      <w:pPr>
        <w:spacing w:before="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.venv\Scripts\activate</w:t>
      </w:r>
    </w:p>
    <w:p>
      <w:pPr>
        <w:spacing w:before="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pip install -r requirements.txt</w:t>
      </w:r>
    </w:p>
    <w:p>
      <w:pPr>
        <w:spacing w:before="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uvicorn app.main:app --reload</w:t>
      </w:r>
    </w:p>
    <w:p>
      <w:pPr>
        <w:spacing w:before="0" w:after="14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pytest -q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בדיקות קבלה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העמוד </w:t>
      </w:r>
      <w:r>
        <w:rPr>
          <w:rFonts w:ascii="Consolas" w:hAnsi="Consolas" w:cs="Consolas"/>
          <w:b w:val="0"/>
          <w:sz w:val="22"/>
        </w:rPr>
        <w:t>/docs</w:t>
      </w:r>
      <w:r>
        <w:rPr>
          <w:rFonts w:ascii="Arial" w:hAnsi="Arial" w:cs="Arial"/>
          <w:b w:val="0"/>
          <w:sz w:val="22"/>
          <w:rtl/>
          <w:lang w:bidi="he-IL"/>
        </w:rPr>
        <w:t xml:space="preserve"> נפתח ומציג את הנתיב.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Consolas" w:hAnsi="Consolas" w:cs="Consolas"/>
          <w:b w:val="0"/>
          <w:sz w:val="22"/>
        </w:rPr>
        <w:t>test_health</w:t>
      </w:r>
      <w:r>
        <w:rPr>
          <w:rFonts w:ascii="Arial" w:hAnsi="Arial" w:cs="Arial"/>
          <w:b w:val="0"/>
          <w:sz w:val="22"/>
          <w:rtl/>
          <w:lang w:bidi="he-IL"/>
        </w:rPr>
        <w:t xml:space="preserve"> עובר.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לא נכתב שום חוק משחק ב-route.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הגשה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הגישו את קובצי </w:t>
      </w:r>
      <w:r>
        <w:rPr>
          <w:rFonts w:ascii="Consolas" w:hAnsi="Consolas" w:cs="Consolas"/>
          <w:b w:val="0"/>
          <w:sz w:val="22"/>
        </w:rPr>
        <w:t>app</w:t>
      </w:r>
      <w:r>
        <w:rPr>
          <w:rFonts w:ascii="Arial" w:hAnsi="Arial" w:cs="Arial"/>
          <w:b w:val="0"/>
          <w:sz w:val="22"/>
          <w:rtl/>
          <w:lang w:bidi="he-IL"/>
        </w:rPr>
        <w:t>, את הבדיקה, וצילום מסך של Swagger עם תשובת health.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/>
          <w:color w:val="1E3A5F"/>
          <w:sz w:val="22"/>
          <w:rtl/>
          <w:lang w:bidi="he-IL"/>
        </w:rPr>
        <w:t xml:space="preserve">לפני ההגשה: ודאו שכל הבדיקות שנוספו עד שלב זה עוברות ושאין חוק משחק בתוך </w:t>
      </w:r>
      <w:r>
        <w:rPr>
          <w:rFonts w:ascii="Consolas" w:hAnsi="Consolas" w:cs="Consolas"/>
          <w:b/>
          <w:color w:val="1E3A5F"/>
          <w:sz w:val="22"/>
        </w:rPr>
        <w:t>app/api/game_routes.py</w:t>
      </w:r>
      <w:r>
        <w:rPr>
          <w:rFonts w:ascii="Arial" w:hAnsi="Arial" w:cs="Arial"/>
          <w:b/>
          <w:color w:val="1E3A5F"/>
          <w:sz w:val="22"/>
          <w:rtl/>
          <w:lang w:bidi="he-IL"/>
        </w:rPr>
        <w:t xml:space="preserve"> או בתוך </w:t>
      </w:r>
      <w:r>
        <w:rPr>
          <w:rFonts w:ascii="Consolas" w:hAnsi="Consolas" w:cs="Consolas"/>
          <w:b/>
          <w:color w:val="1E3A5F"/>
          <w:sz w:val="22"/>
        </w:rPr>
        <w:t>shared-ui</w:t>
      </w:r>
      <w:r>
        <w:rPr>
          <w:rFonts w:ascii="Arial" w:hAnsi="Arial" w:cs="Arial"/>
          <w:b/>
          <w:color w:val="1E3A5F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18"/>
        <w:rtl/>
        <w:lang w:bidi="he-IL"/>
      </w:rPr>
      <w:t xml:space="preserve">עמוד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64748B"/>
        <w:sz w:val="18"/>
        <w:rtl/>
        <w:lang w:bidi="he-IL"/>
      </w:rPr>
      <w:t>Property Empire | פרויקט Backend ב-FastAPI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">
    <w:multiLevelType w:val="singleLevel"/>
    <w:lvl w:ilvl="0">
      <w:start w:val="1"/>
      <w:numFmt w:val="bullet"/>
      <w:lvlText w:val="•"/>
      <w:lvlJc w:val="right"/>
      <w:pPr>
        <w:bidi/>
        <w:tabs>
          <w:tab w:val="num" w:pos="260"/>
        </w:tabs>
        <w:spacing w:after="80" w:line="300" w:lineRule="auto"/>
        <w:ind w:right="540" w:hanging="280"/>
      </w:pPr>
    </w:lvl>
  </w:abstractNum>
  <w:num w:numId="10">
    <w:abstractNumId w:val="10"/>
  </w:num>
  <w:abstractNum w:abstractNumId="11">
    <w:multiLevelType w:val="singleLevel"/>
    <w:lvl w:ilvl="0">
      <w:start w:val="1"/>
      <w:numFmt w:val="decimal"/>
      <w:lvlText w:val="%1."/>
      <w:lvlJc w:val="right"/>
      <w:pPr>
        <w:bidi/>
        <w:tabs>
          <w:tab w:val="num" w:pos="260"/>
        </w:tabs>
        <w:spacing w:after="80" w:line="300" w:lineRule="auto"/>
        <w:ind w:right="540" w:hanging="280"/>
      </w:pPr>
    </w:lvl>
  </w:abstract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1: מתחילים ויוצרים Health Check</dc:title>
  <dc:subject>Property Empire - תרגילי FastAPI לתלמידים</dc:subject>
  <dc:creator>Property Empire Classroom</dc:creator>
  <cp:keywords>FastAPI, Python, API, משחק, תרגיל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