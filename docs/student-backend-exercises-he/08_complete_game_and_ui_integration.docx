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8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8: משחק מלא וחיבור לממשק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מסכם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להשלים פשיטת רגל, מנצח ואיפוס, ולאמת שהשרת מפעיל משחק מלא מול ממשק React פסיבי.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>תוצר צפוי: בסיום התרגיל כל המשחק עובד דרך ה-API; הממשק רק שולח בקשות ומציג את מצב השרת.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game_engine/services/turn_service.py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game_engine/services/game_service.py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app/api/game_routes.py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app/main.py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tests/test_api.py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כאשר כסף של שחקן יורד מתחת ל-0, סמנו </w:t>
      </w:r>
      <w:r>
        <w:rPr>
          <w:rFonts w:ascii="Consolas" w:hAnsi="Consolas" w:cs="Consolas"/>
          <w:b w:val="0"/>
          <w:sz w:val="22"/>
        </w:rPr>
        <w:t>is_bankrupt=True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לאחר כל פעולה שמשנה כסף בדקו כמה שחקנים פעילים נשארו.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כאשר נשאר שחקן פעיל אחד, הגדירו </w:t>
      </w:r>
      <w:r>
        <w:rPr>
          <w:rFonts w:ascii="Consolas" w:hAnsi="Consolas" w:cs="Consolas"/>
          <w:b w:val="0"/>
          <w:sz w:val="22"/>
        </w:rPr>
        <w:t>status=finished</w:t>
      </w:r>
      <w:r>
        <w:rPr>
          <w:rFonts w:ascii="Arial" w:hAnsi="Arial" w:cs="Arial"/>
          <w:b w:val="0"/>
          <w:sz w:val="22"/>
          <w:rtl/>
          <w:lang w:bidi="he-IL"/>
        </w:rPr>
        <w:t xml:space="preserve">, שמרו </w:t>
      </w:r>
      <w:r>
        <w:rPr>
          <w:rFonts w:ascii="Consolas" w:hAnsi="Consolas" w:cs="Consolas"/>
          <w:b w:val="0"/>
          <w:sz w:val="22"/>
        </w:rPr>
        <w:t>winner_id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ורוקנו </w:t>
      </w:r>
      <w:r>
        <w:rPr>
          <w:rFonts w:ascii="Consolas" w:hAnsi="Consolas" w:cs="Consolas"/>
          <w:b w:val="0"/>
          <w:sz w:val="22"/>
        </w:rPr>
        <w:t>available_actions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POST /api/game/reset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שמחזיר משחק במצב </w:t>
      </w:r>
      <w:r>
        <w:rPr>
          <w:rFonts w:ascii="Consolas" w:hAnsi="Consolas" w:cs="Consolas"/>
          <w:b w:val="0"/>
          <w:sz w:val="22"/>
        </w:rPr>
        <w:t>not_started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עם players ו-board ריקים.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את כל הבדיקות ותקנו הפרות חוזה בלי לשנות את טיפוסי TypeScript בממשק.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backend ו-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  <w:rtl/>
          <w:lang w:bidi="he-IL"/>
        </w:rPr>
        <w:t>, הזינו בממשק את כתובת ה-API ושחקו לפחות חמישה תורות.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בדקו שכל כפתור מוצג לפי </w:t>
      </w:r>
      <w:r>
        <w:rPr>
          <w:rFonts w:ascii="Consolas" w:hAnsi="Consolas" w:cs="Consolas"/>
          <w:b w:val="0"/>
          <w:sz w:val="22"/>
        </w:rPr>
        <w:t>available_actions</w:t>
      </w:r>
      <w:r>
        <w:rPr>
          <w:rFonts w:ascii="Arial" w:hAnsi="Arial" w:cs="Arial"/>
          <w:b w:val="0"/>
          <w:sz w:val="22"/>
          <w:rtl/>
          <w:lang w:bidi="he-IL"/>
        </w:rPr>
        <w:t>, שכל הטקסט מגיע מ-</w:t>
      </w:r>
      <w:r>
        <w:rPr>
          <w:rFonts w:ascii="Consolas" w:hAnsi="Consolas" w:cs="Consolas"/>
          <w:b w:val="0"/>
          <w:sz w:val="22"/>
        </w:rPr>
        <w:t>last_event</w:t>
      </w:r>
      <w:r>
        <w:rPr>
          <w:rFonts w:ascii="Arial" w:hAnsi="Arial" w:cs="Arial"/>
          <w:b w:val="0"/>
          <w:sz w:val="22"/>
        </w:rPr>
        <w:t>/</w:t>
      </w:r>
      <w:r>
        <w:rPr>
          <w:rFonts w:ascii="Consolas" w:hAnsi="Consolas" w:cs="Consolas"/>
          <w:b w:val="0"/>
          <w:sz w:val="22"/>
        </w:rPr>
        <w:t>event_log</w:t>
      </w:r>
      <w:r>
        <w:rPr>
          <w:rFonts w:ascii="Arial" w:hAnsi="Arial" w:cs="Arial"/>
          <w:b w:val="0"/>
          <w:sz w:val="22"/>
          <w:rtl/>
          <w:lang w:bidi="he-IL"/>
        </w:rPr>
        <w:t>, ושאין חישוב חוקי משחק ב-React.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בצעו משחק בדיקה עד מנצח ולאחר מכן reset ויצירת משחק חדש.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GET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/api/health, /api/game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POST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/api/game, /api/game/roll, /api/game/buy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POST נוסף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/api/game/end-turn, /api/game/reset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מצב סופי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status=finished, winner_id=&lt;id&gt;, available_actions=[]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איפוס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status=not_started, players=[], board=[]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uvicorn app.main:app --reload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../shared-ui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npm install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npm run dev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npm run build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כל בדיקות </w:t>
      </w:r>
      <w:r>
        <w:rPr>
          <w:rFonts w:ascii="Consolas" w:hAnsi="Consolas" w:cs="Consolas"/>
          <w:b w:val="0"/>
          <w:sz w:val="22"/>
        </w:rPr>
        <w:t>pytest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עוברות.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Consolas" w:hAnsi="Consolas" w:cs="Consolas"/>
          <w:b w:val="0"/>
          <w:sz w:val="22"/>
        </w:rPr>
        <w:t>npm run build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עובר ללא שינוי חוזה הממשק.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ניתן להשלים רצף create, roll, buy/skip, end-turn ו-reset דרך ה-UI.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השרת הוא מקור האמת היחיד לכסף, מיקום, בעלות, תור, פעולות ומנצח.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Routes עוסקים רק ב-HTTP; חוקי המשחק נמצאים בשירותי </w:t>
      </w:r>
      <w:r>
        <w:rPr>
          <w:rFonts w:ascii="Consolas" w:hAnsi="Consolas" w:cs="Consolas"/>
          <w:b w:val="0"/>
          <w:sz w:val="22"/>
        </w:rPr>
        <w:t>game_engine</w:t>
      </w:r>
      <w:r>
        <w:rPr>
          <w:rFonts w:ascii="Arial" w:hAnsi="Arial" w:cs="Arial"/>
          <w:b w:val="0"/>
          <w:sz w:val="22"/>
        </w:rPr>
        <w:t>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הגישו backend מלא, תוצאות </w:t>
      </w:r>
      <w:r>
        <w:rPr>
          <w:rFonts w:ascii="Consolas" w:hAnsi="Consolas" w:cs="Consolas"/>
          <w:b w:val="0"/>
          <w:sz w:val="22"/>
        </w:rPr>
        <w:t>pytest</w:t>
      </w:r>
      <w:r>
        <w:rPr>
          <w:rFonts w:ascii="Arial" w:hAnsi="Arial" w:cs="Arial"/>
          <w:b w:val="0"/>
          <w:sz w:val="22"/>
          <w:rtl/>
          <w:lang w:bidi="he-IL"/>
        </w:rPr>
        <w:t xml:space="preserve"> ו-</w:t>
      </w:r>
      <w:r>
        <w:rPr>
          <w:rFonts w:ascii="Consolas" w:hAnsi="Consolas" w:cs="Consolas"/>
          <w:b w:val="0"/>
          <w:sz w:val="22"/>
        </w:rPr>
        <w:t>npm run build</w:t>
      </w:r>
      <w:r>
        <w:rPr>
          <w:rFonts w:ascii="Arial" w:hAnsi="Arial" w:cs="Arial"/>
          <w:b w:val="0"/>
          <w:sz w:val="22"/>
          <w:rtl/>
          <w:lang w:bidi="he-IL"/>
        </w:rPr>
        <w:t>, וצילומי מסך של משחק פעיל, event log ומסך ניצחון.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8: משחק מלא וחיבור לממשק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