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39B0" w14:textId="77777777" w:rsidR="00E8654B" w:rsidRDefault="00000000" w:rsidP="008131D3">
      <w:pPr>
        <w:bidi/>
        <w:spacing w:after="60"/>
      </w:pPr>
      <w:r>
        <w:rPr>
          <w:rFonts w:cs="Arial"/>
          <w:b/>
          <w:color w:val="2563EB"/>
          <w:sz w:val="20"/>
          <w:rtl/>
          <w:lang w:bidi="he-IL"/>
        </w:rPr>
        <w:t>תרגיל 2 מתוך 8</w:t>
      </w:r>
    </w:p>
    <w:p w14:paraId="4284D2D4" w14:textId="77777777" w:rsidR="00E8654B" w:rsidRDefault="00000000" w:rsidP="008131D3">
      <w:pPr>
        <w:bidi/>
        <w:spacing w:after="100"/>
      </w:pPr>
      <w:r>
        <w:rPr>
          <w:rFonts w:cs="Arial"/>
          <w:b/>
          <w:color w:val="1E3A5F"/>
          <w:sz w:val="46"/>
          <w:rtl/>
          <w:lang w:bidi="he-IL"/>
        </w:rPr>
        <w:t>תרגיל 2: מודלים, Repository ויצירת משחק</w:t>
      </w:r>
    </w:p>
    <w:p w14:paraId="7C98EA33" w14:textId="77777777" w:rsidR="00E8654B" w:rsidRDefault="00000000" w:rsidP="008131D3">
      <w:pPr>
        <w:bidi/>
        <w:spacing w:after="320"/>
      </w:pPr>
      <w:r>
        <w:rPr>
          <w:rFonts w:cs="Arial"/>
          <w:color w:val="64748B"/>
          <w:rtl/>
          <w:lang w:bidi="he-IL"/>
        </w:rPr>
        <w:t>רמת קושי: בסיסי פלוס | תרגיל מצטבר</w:t>
      </w:r>
    </w:p>
    <w:p w14:paraId="115DA8E8" w14:textId="77777777" w:rsidR="00E8654B" w:rsidRDefault="00000000" w:rsidP="008131D3">
      <w:pPr>
        <w:shd w:val="clear" w:color="auto" w:fill="EFF6FF"/>
        <w:bidi/>
        <w:spacing w:after="240"/>
        <w:ind w:left="173" w:right="173"/>
      </w:pPr>
      <w:r>
        <w:rPr>
          <w:rFonts w:cs="Arial"/>
          <w:b/>
          <w:color w:val="1E3A5F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 w14:paraId="512581DB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מטרת התרגיל</w:t>
      </w:r>
    </w:p>
    <w:p w14:paraId="26F38387" w14:textId="77777777" w:rsidR="00E8654B" w:rsidRDefault="00000000" w:rsidP="008131D3">
      <w:pPr>
        <w:bidi/>
      </w:pPr>
      <w:r>
        <w:rPr>
          <w:rFonts w:cs="Arial"/>
          <w:rtl/>
          <w:lang w:bidi="he-IL"/>
        </w:rPr>
        <w:t>לבנות מנוע משחק טהור ב-Python וליצור משחק חדש עם 2 עד 4 שחקנים ולוח ראשוני.</w:t>
      </w:r>
    </w:p>
    <w:p w14:paraId="6709AB21" w14:textId="77777777" w:rsidR="00E8654B" w:rsidRDefault="00000000" w:rsidP="008131D3">
      <w:pPr>
        <w:bidi/>
      </w:pPr>
      <w:r>
        <w:rPr>
          <w:rFonts w:cs="Arial"/>
          <w:b/>
          <w:rtl/>
          <w:lang w:bidi="he-IL"/>
        </w:rPr>
        <w:t>תוצר צפוי: בסיום התרגיל ניתן ליצור משחק ולשלוף אותו, בלי שהמודלים והשירותים תלויים ב-FastAPI.</w:t>
      </w:r>
    </w:p>
    <w:p w14:paraId="78F71010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לפני שמתחילים</w:t>
      </w:r>
    </w:p>
    <w:p w14:paraId="3930386A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>השלימו קודם את כל התרגילים הקודמים; כל שלב מסתמך על החוזה שכבר נבנה.</w:t>
      </w:r>
    </w:p>
    <w:p w14:paraId="09F10511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עבדו רק בתוך </w:t>
      </w:r>
      <w:r>
        <w:rPr>
          <w:rFonts w:ascii="Consolas" w:hAnsi="Consolas" w:cs="Consolas"/>
        </w:rPr>
        <w:t>student-api</w:t>
      </w:r>
      <w:r>
        <w:rPr>
          <w:rFonts w:cs="Arial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</w:rPr>
        <w:t>shared-ui</w:t>
      </w:r>
      <w:r>
        <w:rPr>
          <w:rFonts w:cs="Arial"/>
        </w:rPr>
        <w:t>.</w:t>
      </w:r>
    </w:p>
    <w:p w14:paraId="7E5C0662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>אל תשנו את ממשק React ואת טיפוסי הנתונים שלו כדי לעקוף כשל בשרת.</w:t>
      </w:r>
    </w:p>
    <w:p w14:paraId="2B6DDA0F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>הריצו בדיקות לפני השינוי ואחריו, ושמרו על בדיקות קיימות שעוברות.</w:t>
      </w:r>
    </w:p>
    <w:p w14:paraId="3053400D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קבצים מרכזיים</w:t>
      </w:r>
    </w:p>
    <w:p w14:paraId="04CCFAF5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game_engine/models/player.py</w:t>
      </w:r>
    </w:p>
    <w:p w14:paraId="46C44060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game_engine/models/game.py</w:t>
      </w:r>
    </w:p>
    <w:p w14:paraId="71E685A1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game_engine/models/tile.py</w:t>
      </w:r>
    </w:p>
    <w:p w14:paraId="33A15AC3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game_engine/factories/board_factory.py</w:t>
      </w:r>
    </w:p>
    <w:p w14:paraId="5023CC9F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game_engine/repositories/game_repository.py</w:t>
      </w:r>
    </w:p>
    <w:p w14:paraId="086DCB2E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</w:rPr>
        <w:t>game_engine/services/game_service.py</w:t>
      </w:r>
    </w:p>
    <w:p w14:paraId="771847E6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משימות לביצוע</w:t>
      </w:r>
    </w:p>
    <w:p w14:paraId="798B387D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צרו </w:t>
      </w:r>
      <w:r>
        <w:rPr>
          <w:rFonts w:ascii="Consolas" w:hAnsi="Consolas" w:cs="Consolas"/>
        </w:rPr>
        <w:t>Player</w:t>
      </w:r>
      <w:r>
        <w:rPr>
          <w:rFonts w:cs="Arial"/>
          <w:rtl/>
          <w:lang w:bidi="he-IL"/>
        </w:rPr>
        <w:t xml:space="preserve"> עם </w:t>
      </w:r>
      <w:r>
        <w:rPr>
          <w:rFonts w:ascii="Consolas" w:hAnsi="Consolas" w:cs="Consolas"/>
        </w:rPr>
        <w:t>id</w:t>
      </w:r>
      <w:r>
        <w:rPr>
          <w:rFonts w:cs="Arial"/>
        </w:rPr>
        <w:t xml:space="preserve">, </w:t>
      </w:r>
      <w:r>
        <w:rPr>
          <w:rFonts w:ascii="Consolas" w:hAnsi="Consolas" w:cs="Consolas"/>
        </w:rPr>
        <w:t>name</w:t>
      </w:r>
      <w:r>
        <w:rPr>
          <w:rFonts w:cs="Arial"/>
          <w:rtl/>
          <w:lang w:bidi="he-IL"/>
        </w:rPr>
        <w:t>, כסף התחלתי 1500, מיקום 0, דגל פשיטת רגל ורשימת נכסים.</w:t>
      </w:r>
    </w:p>
    <w:p w14:paraId="6D031003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צרו </w:t>
      </w:r>
      <w:r>
        <w:rPr>
          <w:rFonts w:ascii="Consolas" w:hAnsi="Consolas" w:cs="Consolas"/>
        </w:rPr>
        <w:t>Game</w:t>
      </w:r>
      <w:r>
        <w:rPr>
          <w:rFonts w:cs="Arial"/>
          <w:rtl/>
          <w:lang w:bidi="he-IL"/>
        </w:rPr>
        <w:t xml:space="preserve"> עם שחקנים, לוח, אינדקס שחקן נוכחי, סטטוס, פעולות זמינות, מנצח ויומן אירועים.</w:t>
      </w:r>
    </w:p>
    <w:p w14:paraId="298A45FE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צרו מחלקת בסיס </w:t>
      </w:r>
      <w:r>
        <w:rPr>
          <w:rFonts w:ascii="Consolas" w:hAnsi="Consolas" w:cs="Consolas"/>
        </w:rPr>
        <w:t>Tile</w:t>
      </w:r>
      <w:r>
        <w:rPr>
          <w:rFonts w:cs="Arial"/>
          <w:rtl/>
          <w:lang w:bidi="he-IL"/>
        </w:rPr>
        <w:t xml:space="preserve"> עם </w:t>
      </w:r>
      <w:r>
        <w:rPr>
          <w:rFonts w:ascii="Consolas" w:hAnsi="Consolas" w:cs="Consolas"/>
        </w:rPr>
        <w:t>id</w:t>
      </w:r>
      <w:r>
        <w:rPr>
          <w:rFonts w:cs="Arial"/>
        </w:rPr>
        <w:t xml:space="preserve">, </w:t>
      </w:r>
      <w:r>
        <w:rPr>
          <w:rFonts w:ascii="Consolas" w:hAnsi="Consolas" w:cs="Consolas"/>
        </w:rPr>
        <w:t>name</w:t>
      </w:r>
      <w:r>
        <w:rPr>
          <w:rFonts w:cs="Arial"/>
          <w:rtl/>
          <w:lang w:bidi="he-IL"/>
        </w:rPr>
        <w:t xml:space="preserve"> ו-</w:t>
      </w:r>
      <w:r>
        <w:rPr>
          <w:rFonts w:ascii="Consolas" w:hAnsi="Consolas" w:cs="Consolas"/>
        </w:rPr>
        <w:t>type</w:t>
      </w:r>
      <w:r>
        <w:rPr>
          <w:rFonts w:cs="Arial"/>
        </w:rPr>
        <w:t>.</w:t>
      </w:r>
    </w:p>
    <w:p w14:paraId="38ABE157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ממשו </w:t>
      </w:r>
      <w:r>
        <w:rPr>
          <w:rFonts w:ascii="Consolas" w:hAnsi="Consolas" w:cs="Consolas"/>
        </w:rPr>
        <w:t>BoardFactory</w:t>
      </w:r>
      <w:r>
        <w:rPr>
          <w:rFonts w:cs="Arial"/>
          <w:rtl/>
          <w:lang w:bidi="he-IL"/>
        </w:rPr>
        <w:t xml:space="preserve"> שמייצר לוח קבוע של 16 משבצות; בשלב זה מותר להשתמש במשבצות בסיסיות.</w:t>
      </w:r>
    </w:p>
    <w:p w14:paraId="34F085B2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ממשו </w:t>
      </w:r>
      <w:r>
        <w:rPr>
          <w:rFonts w:ascii="Consolas" w:hAnsi="Consolas" w:cs="Consolas"/>
        </w:rPr>
        <w:t>GameRepository</w:t>
      </w:r>
      <w:r>
        <w:rPr>
          <w:rFonts w:cs="Arial"/>
          <w:rtl/>
          <w:lang w:bidi="he-IL"/>
        </w:rPr>
        <w:t xml:space="preserve"> ששומר משחק פעיל יחיד בזיכרון ומאפשר </w:t>
      </w:r>
      <w:r>
        <w:rPr>
          <w:rFonts w:ascii="Consolas" w:hAnsi="Consolas" w:cs="Consolas"/>
        </w:rPr>
        <w:t>save</w:t>
      </w:r>
      <w:r>
        <w:rPr>
          <w:rFonts w:cs="Arial"/>
        </w:rPr>
        <w:t xml:space="preserve">, </w:t>
      </w:r>
      <w:r>
        <w:rPr>
          <w:rFonts w:ascii="Consolas" w:hAnsi="Consolas" w:cs="Consolas"/>
        </w:rPr>
        <w:t>get</w:t>
      </w:r>
      <w:r>
        <w:rPr>
          <w:rFonts w:cs="Arial"/>
          <w:rtl/>
          <w:lang w:bidi="he-IL"/>
        </w:rPr>
        <w:t xml:space="preserve"> ו-</w:t>
      </w:r>
      <w:r>
        <w:rPr>
          <w:rFonts w:ascii="Consolas" w:hAnsi="Consolas" w:cs="Consolas"/>
        </w:rPr>
        <w:t>reset</w:t>
      </w:r>
      <w:r>
        <w:rPr>
          <w:rFonts w:cs="Arial"/>
        </w:rPr>
        <w:t>.</w:t>
      </w:r>
    </w:p>
    <w:p w14:paraId="0A45D542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 xml:space="preserve">ממשו </w:t>
      </w:r>
      <w:r>
        <w:rPr>
          <w:rFonts w:ascii="Consolas" w:hAnsi="Consolas" w:cs="Consolas"/>
        </w:rPr>
        <w:t>GameService.create_game</w:t>
      </w:r>
      <w:r>
        <w:rPr>
          <w:rFonts w:cs="Arial"/>
          <w:rtl/>
          <w:lang w:bidi="he-IL"/>
        </w:rPr>
        <w:t xml:space="preserve"> ו-</w:t>
      </w:r>
      <w:r>
        <w:rPr>
          <w:rFonts w:ascii="Consolas" w:hAnsi="Consolas" w:cs="Consolas"/>
        </w:rPr>
        <w:t>get_game</w:t>
      </w:r>
      <w:r>
        <w:rPr>
          <w:rFonts w:cs="Arial"/>
          <w:rtl/>
          <w:lang w:bidi="he-IL"/>
        </w:rPr>
        <w:t>; השירות מתזמר וה-repository שומר.</w:t>
      </w:r>
    </w:p>
    <w:p w14:paraId="3413056A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lastRenderedPageBreak/>
        <w:t xml:space="preserve">חברו </w:t>
      </w:r>
      <w:r>
        <w:rPr>
          <w:rFonts w:ascii="Consolas" w:hAnsi="Consolas" w:cs="Consolas"/>
        </w:rPr>
        <w:t>POST /api/game</w:t>
      </w:r>
      <w:r>
        <w:rPr>
          <w:rFonts w:cs="Arial"/>
          <w:rtl/>
          <w:lang w:bidi="he-IL"/>
        </w:rPr>
        <w:t xml:space="preserve"> ו-</w:t>
      </w:r>
      <w:r>
        <w:rPr>
          <w:rFonts w:ascii="Consolas" w:hAnsi="Consolas" w:cs="Consolas"/>
        </w:rPr>
        <w:t>GET /api/game</w:t>
      </w:r>
      <w:r>
        <w:rPr>
          <w:rFonts w:cs="Arial"/>
          <w:rtl/>
          <w:lang w:bidi="he-IL"/>
        </w:rPr>
        <w:t xml:space="preserve"> לשירות בלבד.</w:t>
      </w:r>
    </w:p>
    <w:p w14:paraId="58C39570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חוזה והתנהגות נדרשת</w:t>
      </w:r>
    </w:p>
    <w:tbl>
      <w:tblPr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8654B" w14:paraId="68F95C3C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D309" w14:textId="77777777" w:rsidR="00E8654B" w:rsidRDefault="00000000" w:rsidP="008131D3">
            <w:pPr>
              <w:bidi/>
            </w:pPr>
            <w:r>
              <w:rPr>
                <w:rFonts w:cs="Arial"/>
                <w:b/>
                <w:rtl/>
                <w:lang w:bidi="he-IL"/>
              </w:rPr>
              <w:t>רכיב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E8F2" w14:textId="77777777" w:rsidR="00E8654B" w:rsidRDefault="00000000" w:rsidP="008131D3">
            <w:pPr>
              <w:bidi/>
            </w:pPr>
            <w:r>
              <w:rPr>
                <w:rFonts w:cs="Arial"/>
                <w:b/>
                <w:rtl/>
                <w:lang w:bidi="he-IL"/>
              </w:rPr>
              <w:t>דרישה</w:t>
            </w:r>
          </w:p>
        </w:tc>
      </w:tr>
      <w:tr w:rsidR="00E8654B" w14:paraId="01C2369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5F36" w14:textId="77777777" w:rsidR="00E8654B" w:rsidRDefault="00000000" w:rsidP="008131D3">
            <w:pPr>
              <w:bidi/>
            </w:pPr>
            <w:r>
              <w:rPr>
                <w:rFonts w:cs="Arial"/>
                <w:rtl/>
                <w:lang w:bidi="he-IL"/>
              </w:rPr>
              <w:t>קלט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664B" w14:textId="77777777" w:rsidR="00E8654B" w:rsidRDefault="00000000" w:rsidP="008131D3">
            <w:pPr>
              <w:bidi/>
            </w:pPr>
            <w:r>
              <w:rPr>
                <w:rFonts w:cs="Arial"/>
              </w:rPr>
              <w:t>{"player_names": ["Ada", "Linus"]}</w:t>
            </w:r>
          </w:p>
        </w:tc>
      </w:tr>
      <w:tr w:rsidR="00E8654B" w14:paraId="28D48B7B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3068" w14:textId="77777777" w:rsidR="00E8654B" w:rsidRDefault="00000000" w:rsidP="008131D3">
            <w:pPr>
              <w:bidi/>
            </w:pPr>
            <w:r>
              <w:rPr>
                <w:rFonts w:cs="Arial"/>
                <w:rtl/>
                <w:lang w:bidi="he-IL"/>
              </w:rPr>
              <w:t>מצב התחלתי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B390" w14:textId="77777777" w:rsidR="00E8654B" w:rsidRDefault="00000000" w:rsidP="008131D3">
            <w:pPr>
              <w:bidi/>
            </w:pPr>
            <w:r>
              <w:rPr>
                <w:rFonts w:cs="Arial"/>
              </w:rPr>
              <w:t>status=active, current_player_id=1</w:t>
            </w:r>
          </w:p>
        </w:tc>
      </w:tr>
      <w:tr w:rsidR="00E8654B" w14:paraId="461AC3AD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C45F" w14:textId="77777777" w:rsidR="00E8654B" w:rsidRDefault="00000000" w:rsidP="008131D3">
            <w:pPr>
              <w:bidi/>
            </w:pPr>
            <w:r>
              <w:rPr>
                <w:rFonts w:cs="Arial"/>
                <w:rtl/>
                <w:lang w:bidi="he-IL"/>
              </w:rPr>
              <w:t>פעולה זמינה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76C8" w14:textId="77777777" w:rsidR="00E8654B" w:rsidRDefault="00000000" w:rsidP="008131D3">
            <w:pPr>
              <w:bidi/>
            </w:pPr>
            <w:r>
              <w:rPr>
                <w:rFonts w:cs="Arial"/>
              </w:rPr>
              <w:t>available_actions=["roll"]</w:t>
            </w:r>
          </w:p>
        </w:tc>
      </w:tr>
      <w:tr w:rsidR="00E8654B" w14:paraId="479319FD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A8B4" w14:textId="77777777" w:rsidR="00E8654B" w:rsidRDefault="00000000" w:rsidP="008131D3">
            <w:pPr>
              <w:bidi/>
            </w:pPr>
            <w:r>
              <w:rPr>
                <w:rFonts w:cs="Arial"/>
                <w:rtl/>
                <w:lang w:bidi="he-IL"/>
              </w:rPr>
              <w:t>גודל לוח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C79A" w14:textId="77777777" w:rsidR="00E8654B" w:rsidRDefault="00000000" w:rsidP="008131D3">
            <w:pPr>
              <w:bidi/>
            </w:pPr>
            <w:r>
              <w:rPr>
                <w:rFonts w:cs="Arial"/>
              </w:rPr>
              <w:t>16</w:t>
            </w:r>
          </w:p>
        </w:tc>
      </w:tr>
    </w:tbl>
    <w:p w14:paraId="7158DDD7" w14:textId="77777777" w:rsidR="00E8654B" w:rsidRDefault="00E8654B" w:rsidP="008131D3">
      <w:pPr>
        <w:bidi/>
        <w:spacing w:after="40"/>
      </w:pPr>
    </w:p>
    <w:p w14:paraId="794386A0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פקודות עבודה</w:t>
      </w:r>
    </w:p>
    <w:p w14:paraId="2E909C57" w14:textId="77777777" w:rsidR="00E8654B" w:rsidRDefault="00000000" w:rsidP="008131D3">
      <w:pPr>
        <w:shd w:val="clear" w:color="auto" w:fill="F4F6F9"/>
        <w:bidi/>
        <w:spacing w:before="100" w:after="0"/>
        <w:ind w:left="259" w:right="259"/>
      </w:pPr>
      <w:r>
        <w:rPr>
          <w:rFonts w:ascii="Consolas" w:hAnsi="Consolas" w:cs="Consolas"/>
          <w:sz w:val="19"/>
        </w:rPr>
        <w:t>cd student-api</w:t>
      </w:r>
    </w:p>
    <w:p w14:paraId="7CCA84F3" w14:textId="77777777" w:rsidR="00E8654B" w:rsidRDefault="00000000" w:rsidP="008131D3">
      <w:pPr>
        <w:shd w:val="clear" w:color="auto" w:fill="F4F6F9"/>
        <w:bidi/>
        <w:spacing w:after="0"/>
        <w:ind w:left="259" w:right="259"/>
      </w:pPr>
      <w:r>
        <w:rPr>
          <w:rFonts w:ascii="Consolas" w:hAnsi="Consolas" w:cs="Consolas"/>
          <w:sz w:val="19"/>
        </w:rPr>
        <w:t>pytest -q -k "create_game or get_game"</w:t>
      </w:r>
    </w:p>
    <w:p w14:paraId="005B6C32" w14:textId="77777777" w:rsidR="00E8654B" w:rsidRDefault="00000000" w:rsidP="008131D3">
      <w:pPr>
        <w:shd w:val="clear" w:color="auto" w:fill="F4F6F9"/>
        <w:bidi/>
        <w:spacing w:after="140"/>
        <w:ind w:left="259" w:right="259"/>
      </w:pPr>
      <w:r>
        <w:rPr>
          <w:rFonts w:ascii="Consolas" w:hAnsi="Consolas" w:cs="Consolas"/>
          <w:sz w:val="19"/>
        </w:rPr>
        <w:t>uvicorn app.main:app --reload</w:t>
      </w:r>
    </w:p>
    <w:p w14:paraId="4E526ED7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בדיקות קבלה</w:t>
      </w:r>
    </w:p>
    <w:p w14:paraId="4B72FC2F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>לכל שחקן id רציף שמתחיל ב-1.</w:t>
      </w:r>
    </w:p>
    <w:p w14:paraId="15416347" w14:textId="77777777" w:rsidR="00E8654B" w:rsidRDefault="00000000" w:rsidP="008131D3">
      <w:pPr>
        <w:numPr>
          <w:ilvl w:val="0"/>
          <w:numId w:val="1"/>
        </w:numPr>
      </w:pPr>
      <w:r>
        <w:rPr>
          <w:rFonts w:cs="Arial"/>
          <w:rtl/>
          <w:lang w:bidi="he-IL"/>
        </w:rPr>
        <w:t>המשחק נשמר וניתן לשליפה בבקשת GET נפרדת.</w:t>
      </w:r>
    </w:p>
    <w:p w14:paraId="088A6A38" w14:textId="77777777" w:rsidR="00E8654B" w:rsidRDefault="00000000" w:rsidP="008131D3">
      <w:pPr>
        <w:numPr>
          <w:ilvl w:val="0"/>
          <w:numId w:val="1"/>
        </w:numPr>
      </w:pPr>
      <w:r>
        <w:rPr>
          <w:rFonts w:ascii="Consolas" w:hAnsi="Consolas" w:cs="Consolas"/>
        </w:rPr>
        <w:t>game_engine</w:t>
      </w:r>
      <w:r>
        <w:rPr>
          <w:rFonts w:cs="Arial"/>
          <w:rtl/>
          <w:lang w:bidi="he-IL"/>
        </w:rPr>
        <w:t xml:space="preserve"> אינו מייבא FastAPI או Pydantic.</w:t>
      </w:r>
    </w:p>
    <w:p w14:paraId="4119AE80" w14:textId="77777777" w:rsidR="00E8654B" w:rsidRDefault="00000000" w:rsidP="008131D3">
      <w:pPr>
        <w:pStyle w:val="1"/>
        <w:bidi/>
      </w:pPr>
      <w:r>
        <w:rPr>
          <w:rFonts w:ascii="Arial" w:hAnsi="Arial" w:cs="Arial"/>
          <w:sz w:val="22"/>
          <w:rtl/>
          <w:lang w:bidi="he-IL"/>
        </w:rPr>
        <w:t>הגשה</w:t>
      </w:r>
    </w:p>
    <w:p w14:paraId="11483B45" w14:textId="77777777" w:rsidR="00E8654B" w:rsidRDefault="00000000" w:rsidP="008131D3">
      <w:pPr>
        <w:bidi/>
      </w:pPr>
      <w:r>
        <w:rPr>
          <w:rFonts w:cs="Arial"/>
          <w:rtl/>
          <w:lang w:bidi="he-IL"/>
        </w:rPr>
        <w:t>הגישו את מודלי הדומיין, ה-factory, ה-repository, השירות והבדיקות ליצירה ולשליפה.</w:t>
      </w:r>
    </w:p>
    <w:p w14:paraId="1B168695" w14:textId="77777777" w:rsidR="00E8654B" w:rsidRDefault="00000000" w:rsidP="008131D3">
      <w:pPr>
        <w:bidi/>
      </w:pPr>
      <w:r>
        <w:rPr>
          <w:rFonts w:cs="Arial"/>
          <w:b/>
          <w:color w:val="1E3A5F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</w:rPr>
        <w:t>app/api/game_routes.py</w:t>
      </w:r>
      <w:r>
        <w:rPr>
          <w:rFonts w:cs="Arial"/>
          <w:b/>
          <w:color w:val="1E3A5F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</w:rPr>
        <w:t>shared-ui</w:t>
      </w:r>
      <w:r>
        <w:rPr>
          <w:rFonts w:cs="Arial"/>
          <w:b/>
          <w:color w:val="1E3A5F"/>
        </w:rPr>
        <w:t>.</w:t>
      </w:r>
    </w:p>
    <w:sectPr w:rsidR="00E8654B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C8E9" w14:textId="77777777" w:rsidR="00D05E64" w:rsidRDefault="00D05E64">
      <w:pPr>
        <w:spacing w:after="0" w:line="240" w:lineRule="auto"/>
      </w:pPr>
      <w:r>
        <w:separator/>
      </w:r>
    </w:p>
  </w:endnote>
  <w:endnote w:type="continuationSeparator" w:id="0">
    <w:p w14:paraId="3612C2CB" w14:textId="77777777" w:rsidR="00D05E64" w:rsidRDefault="00D0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EDC78" w14:textId="77777777" w:rsidR="00E8654B" w:rsidRDefault="00000000">
    <w:pPr>
      <w:pStyle w:val="a6"/>
      <w:jc w:val="center"/>
    </w:pPr>
    <w:r>
      <w:rPr>
        <w:rFonts w:cs="Arial"/>
        <w:color w:val="64748B"/>
        <w:sz w:val="18"/>
        <w:rtl/>
        <w:lang w:bidi="he-IL"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8131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14A9" w14:textId="77777777" w:rsidR="00D05E64" w:rsidRDefault="00D05E64">
      <w:pPr>
        <w:spacing w:after="0" w:line="240" w:lineRule="auto"/>
      </w:pPr>
      <w:r>
        <w:separator/>
      </w:r>
    </w:p>
  </w:footnote>
  <w:footnote w:type="continuationSeparator" w:id="0">
    <w:p w14:paraId="0292A383" w14:textId="77777777" w:rsidR="00D05E64" w:rsidRDefault="00D05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1965" w14:textId="7A05D18E" w:rsidR="008131D3" w:rsidRDefault="008131D3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451BE9" wp14:editId="61560E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84175"/>
              <wp:effectExtent l="0" t="0" r="13970" b="15875"/>
              <wp:wrapNone/>
              <wp:docPr id="1341676026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17A1F" w14:textId="1606AF50" w:rsidR="008131D3" w:rsidRPr="008131D3" w:rsidRDefault="008131D3" w:rsidP="0081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  <w:lang w:bidi="he-IL"/>
                            </w:rPr>
                            <w:t>בלמ"ס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51BE9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alt="- בלמ&quot;ס -" style="position:absolute;margin-left:0;margin-top:0;width:36.4pt;height:30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6917A1F" w14:textId="1606AF50" w:rsidR="008131D3" w:rsidRPr="008131D3" w:rsidRDefault="008131D3" w:rsidP="0081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  <w:lang w:bidi="he-IL"/>
                      </w:rPr>
                      <w:t>בלמ"ס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94EA" w14:textId="75291EB2" w:rsidR="00E8654B" w:rsidRDefault="008131D3">
    <w:pPr>
      <w:pStyle w:val="a4"/>
      <w:bidi/>
      <w:jc w:val="right"/>
    </w:pPr>
    <w:r>
      <w:rPr>
        <w:rFonts w:cs="Arial"/>
        <w:noProof/>
        <w:color w:val="64748B"/>
        <w:sz w:val="18"/>
        <w:rtl/>
        <w:lang w:val="he-IL" w:bidi="he-I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8B77BE" wp14:editId="3DD63534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84175"/>
              <wp:effectExtent l="0" t="0" r="13970" b="15875"/>
              <wp:wrapNone/>
              <wp:docPr id="1918817323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B8A6C" w14:textId="4DFA4CA4" w:rsidR="008131D3" w:rsidRPr="008131D3" w:rsidRDefault="008131D3" w:rsidP="0081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  <w:lang w:bidi="he-IL"/>
                            </w:rPr>
                            <w:t>בלמ"ס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77BE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7" type="#_x0000_t202" alt="- בלמ&quot;ס -" style="position:absolute;margin-left:0;margin-top:0;width:36.4pt;height:30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75FB8A6C" w14:textId="4DFA4CA4" w:rsidR="008131D3" w:rsidRPr="008131D3" w:rsidRDefault="008131D3" w:rsidP="0081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  <w:lang w:bidi="he-IL"/>
                      </w:rPr>
                      <w:t>בלמ"ס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 w:rsidR="00000000">
      <w:rPr>
        <w:rFonts w:cs="Arial"/>
        <w:color w:val="64748B"/>
        <w:sz w:val="18"/>
        <w:rtl/>
        <w:lang w:bidi="he-IL"/>
      </w:rPr>
      <w:t>Property</w:t>
    </w:r>
    <w:proofErr w:type="spellEnd"/>
    <w:r w:rsidR="00000000">
      <w:rPr>
        <w:rFonts w:cs="Arial"/>
        <w:color w:val="64748B"/>
        <w:sz w:val="18"/>
        <w:rtl/>
        <w:lang w:bidi="he-IL"/>
      </w:rPr>
      <w:t xml:space="preserve"> </w:t>
    </w:r>
    <w:proofErr w:type="spellStart"/>
    <w:r w:rsidR="00000000">
      <w:rPr>
        <w:rFonts w:cs="Arial"/>
        <w:color w:val="64748B"/>
        <w:sz w:val="18"/>
        <w:rtl/>
        <w:lang w:bidi="he-IL"/>
      </w:rPr>
      <w:t>Empire</w:t>
    </w:r>
    <w:proofErr w:type="spellEnd"/>
    <w:r w:rsidR="00000000">
      <w:rPr>
        <w:rFonts w:cs="Arial"/>
        <w:color w:val="64748B"/>
        <w:sz w:val="18"/>
        <w:rtl/>
        <w:lang w:bidi="he-IL"/>
      </w:rPr>
      <w:t xml:space="preserve"> | פרויקט </w:t>
    </w:r>
    <w:proofErr w:type="spellStart"/>
    <w:r w:rsidR="00000000">
      <w:rPr>
        <w:rFonts w:cs="Arial"/>
        <w:color w:val="64748B"/>
        <w:sz w:val="18"/>
        <w:rtl/>
        <w:lang w:bidi="he-IL"/>
      </w:rPr>
      <w:t>Backend</w:t>
    </w:r>
    <w:proofErr w:type="spellEnd"/>
    <w:r w:rsidR="00000000">
      <w:rPr>
        <w:rFonts w:cs="Arial"/>
        <w:color w:val="64748B"/>
        <w:sz w:val="18"/>
        <w:rtl/>
        <w:lang w:bidi="he-IL"/>
      </w:rPr>
      <w:t xml:space="preserve"> ב-</w:t>
    </w:r>
    <w:proofErr w:type="spellStart"/>
    <w:r w:rsidR="00000000">
      <w:rPr>
        <w:rFonts w:cs="Arial"/>
        <w:color w:val="64748B"/>
        <w:sz w:val="18"/>
        <w:rtl/>
        <w:lang w:bidi="he-IL"/>
      </w:rPr>
      <w:t>FastAPI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8140" w14:textId="76B4F589" w:rsidR="008131D3" w:rsidRDefault="008131D3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3C7E09" wp14:editId="70FE7D9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84175"/>
              <wp:effectExtent l="0" t="0" r="13970" b="15875"/>
              <wp:wrapNone/>
              <wp:docPr id="865186969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A1CC0" w14:textId="230DCD64" w:rsidR="008131D3" w:rsidRPr="008131D3" w:rsidRDefault="008131D3" w:rsidP="0081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  <w:lang w:bidi="he-IL"/>
                            </w:rPr>
                            <w:t>בלמ"ס</w:t>
                          </w:r>
                          <w:r w:rsidRPr="008131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C7E09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8" type="#_x0000_t202" alt="- בלמ&quot;ס -" style="position:absolute;margin-left:0;margin-top:0;width:36.4pt;height:30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35A1CC0" w14:textId="230DCD64" w:rsidR="008131D3" w:rsidRPr="008131D3" w:rsidRDefault="008131D3" w:rsidP="0081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  <w:lang w:bidi="he-IL"/>
                      </w:rPr>
                      <w:t>בלמ"ס</w:t>
                    </w:r>
                    <w:r w:rsidRPr="008131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403F64"/>
    <w:multiLevelType w:val="singleLevel"/>
    <w:tmpl w:val="5830BCD2"/>
    <w:lvl w:ilvl="0">
      <w:start w:val="1"/>
      <w:numFmt w:val="decimal"/>
      <w:pStyle w:val="a"/>
      <w:lvlText w:val="%1."/>
      <w:lvlJc w:val="right"/>
      <w:pPr>
        <w:tabs>
          <w:tab w:val="num" w:pos="260"/>
        </w:tabs>
        <w:bidi/>
        <w:spacing w:after="80" w:line="300" w:lineRule="auto"/>
        <w:ind w:right="540" w:hanging="280"/>
      </w:pPr>
    </w:lvl>
  </w:abstractNum>
  <w:abstractNum w:abstractNumId="10" w15:restartNumberingAfterBreak="0">
    <w:nsid w:val="671846D6"/>
    <w:multiLevelType w:val="singleLevel"/>
    <w:tmpl w:val="9B2C638E"/>
    <w:lvl w:ilvl="0">
      <w:start w:val="1"/>
      <w:numFmt w:val="bullet"/>
      <w:lvlText w:val="•"/>
      <w:lvlJc w:val="right"/>
      <w:pPr>
        <w:tabs>
          <w:tab w:val="num" w:pos="260"/>
        </w:tabs>
        <w:bidi/>
        <w:spacing w:after="80" w:line="300" w:lineRule="auto"/>
        <w:ind w:right="540" w:hanging="280"/>
      </w:pPr>
    </w:lvl>
  </w:abstractNum>
  <w:num w:numId="1" w16cid:durableId="450709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F99"/>
    <w:rsid w:val="008131D3"/>
    <w:rsid w:val="00AA1D8D"/>
    <w:rsid w:val="00B47730"/>
    <w:rsid w:val="00CB0664"/>
    <w:rsid w:val="00D05E64"/>
    <w:rsid w:val="00E8654B"/>
    <w:rsid w:val="00F87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E4078"/>
  <w14:defaultImageDpi w14:val="300"/>
  <w15:docId w15:val="{4312C54E-871F-4590-B0DA-D30B2848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Arial" w:hAnsi="Arial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E3A5F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כותרת 3 תו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כותרת טקסט תו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כותרת משנה תו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גוף טקסט תו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גוף טקסט 2 תו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גוף טקסט 3 תו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תרגיל 2: מודלים, Repository ויצירת משחק</vt:lpstr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2: מודלים, Repository ויצירת משחק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>אור אספרנסה</cp:lastModifiedBy>
  <cp:revision>3</cp:revision>
  <dcterms:created xsi:type="dcterms:W3CDTF">2013-12-23T23:15:00Z</dcterms:created>
  <dcterms:modified xsi:type="dcterms:W3CDTF">2026-08-01T09:45:00Z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3391b499,4ff859fa,725ed42b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2026-08-01T09:19:13Z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2123b184-7004-4f16-a282-b721b9ce624a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